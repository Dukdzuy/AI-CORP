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TRƯỜNG ĐẠI HỌC</w:t>
      </w:r>
    </w:p>
    <w:p>
      <w:pPr>
        <w:jc w:val="center"/>
      </w:pPr>
      <w:r>
        <w:rPr>
          <w:rFonts w:ascii="Times New Roman" w:hAnsi="Times New Roman"/>
          <w:b/>
          <w:sz w:val="28"/>
        </w:rPr>
        <w:t>NGÀNH CÔNG NGHỆ THÔNG TIN</w:t>
      </w:r>
    </w:p>
    <w:p/>
    <w:p/>
    <w:p/>
    <w:p>
      <w:pPr>
        <w:jc w:val="center"/>
      </w:pPr>
      <w:r>
        <w:rPr>
          <w:rFonts w:ascii="Times New Roman" w:hAnsi="Times New Roman"/>
          <w:b/>
          <w:sz w:val="40"/>
        </w:rPr>
        <w:t>ĐỒ ÁN TỐT NGHIỆP</w:t>
      </w:r>
    </w:p>
    <w:p>
      <w:pPr>
        <w:jc w:val="center"/>
      </w:pPr>
      <w:r>
        <w:rPr>
          <w:rFonts w:ascii="Times New Roman" w:hAnsi="Times New Roman"/>
          <w:b/>
          <w:sz w:val="48"/>
        </w:rPr>
        <w:t>AI CORP PLATFORM</w:t>
      </w:r>
    </w:p>
    <w:p>
      <w:pPr>
        <w:jc w:val="center"/>
      </w:pPr>
      <w:r>
        <w:rPr>
          <w:rFonts w:ascii="Times New Roman" w:hAnsi="Times New Roman"/>
          <w:sz w:val="28"/>
        </w:rPr>
        <w:t>Nền tảng mô phỏng công ty công nghệ ảo</w:t>
        <w:br/>
        <w:t>với hệ thống AI Agents</w:t>
      </w:r>
    </w:p>
    <w:p/>
    <w:p/>
    <w:p/>
    <w:p>
      <w:pPr>
        <w:jc w:val="center"/>
      </w:pPr>
      <w:r>
        <w:rPr>
          <w:rFonts w:ascii="Times New Roman" w:hAnsi="Times New Roman"/>
          <w:sz w:val="26"/>
        </w:rPr>
        <w:t>HỌ VÀ TÊN: ......................................</w:t>
      </w:r>
    </w:p>
    <w:p>
      <w:pPr>
        <w:jc w:val="center"/>
      </w:pPr>
      <w:r>
        <w:rPr>
          <w:rFonts w:ascii="Times New Roman" w:hAnsi="Times New Roman"/>
          <w:sz w:val="26"/>
        </w:rPr>
        <w:t>MÃ SỐ SV: ......................................</w:t>
      </w:r>
    </w:p>
    <w:p>
      <w:pPr>
        <w:jc w:val="center"/>
      </w:pPr>
      <w:r>
        <w:rPr>
          <w:rFonts w:ascii="Times New Roman" w:hAnsi="Times New Roman"/>
          <w:sz w:val="26"/>
        </w:rPr>
        <w:t>LOẠI ĐỒ ÁN: ......................................</w:t>
      </w:r>
    </w:p>
    <w:p/>
    <w:p/>
    <w:p/>
    <w:p>
      <w:pPr>
        <w:jc w:val="center"/>
      </w:pPr>
      <w:r>
        <w:rPr>
          <w:rFonts w:ascii="Times New Roman" w:hAnsi="Times New Roman"/>
          <w:b/>
          <w:sz w:val="28"/>
        </w:rPr>
        <w:t>HÀ NỘI, 2026</w:t>
      </w:r>
    </w:p>
    <w:p>
      <w:r>
        <w:br w:type="page"/>
      </w:r>
    </w:p>
    <w:p>
      <w:pPr>
        <w:pStyle w:val="Heading1"/>
      </w:pPr>
      <w:r>
        <w:rPr>
          <w:rFonts w:ascii="Times New Roman" w:hAnsi="Times New Roman"/>
          <w:color w:val="000000"/>
        </w:rPr>
        <w:t>MỤC LỤC</w:t>
      </w:r>
    </w:p>
    <w:p/>
    <w:p>
      <w:r>
        <w:rPr>
          <w:rFonts w:ascii="Times New Roman" w:hAnsi="Times New Roman"/>
          <w:b/>
          <w:sz w:val="26"/>
        </w:rPr>
        <w:t>LỜI CẢM ƠN</w:t>
      </w:r>
    </w:p>
    <w:p>
      <w:r>
        <w:rPr>
          <w:rFonts w:ascii="Times New Roman" w:hAnsi="Times New Roman"/>
          <w:b/>
          <w:sz w:val="26"/>
        </w:rPr>
        <w:t>DANH MỤC HÌNH ẢNH, BẢNG BIỂU</w:t>
      </w:r>
    </w:p>
    <w:p>
      <w:r>
        <w:rPr>
          <w:rFonts w:ascii="Times New Roman" w:hAnsi="Times New Roman"/>
          <w:b/>
          <w:sz w:val="26"/>
        </w:rPr>
        <w:t>TỔNG QUAN DỰ ÁN</w:t>
      </w:r>
    </w:p>
    <w:p>
      <w:r>
        <w:rPr>
          <w:rFonts w:ascii="Times New Roman" w:hAnsi="Times New Roman"/>
          <w:sz w:val="26"/>
        </w:rPr>
        <w:t xml:space="preserve">   1.1 Giới thiệu chung</w:t>
      </w:r>
    </w:p>
    <w:p>
      <w:r>
        <w:rPr>
          <w:rFonts w:ascii="Times New Roman" w:hAnsi="Times New Roman"/>
          <w:sz w:val="26"/>
        </w:rPr>
        <w:t xml:space="preserve">   1.2 Mục tiêu dự án</w:t>
      </w:r>
    </w:p>
    <w:p>
      <w:r>
        <w:rPr>
          <w:rFonts w:ascii="Times New Roman" w:hAnsi="Times New Roman"/>
          <w:sz w:val="26"/>
        </w:rPr>
        <w:t xml:space="preserve">   1.3 Phạm vi dự án</w:t>
      </w:r>
    </w:p>
    <w:p>
      <w:r>
        <w:rPr>
          <w:rFonts w:ascii="Times New Roman" w:hAnsi="Times New Roman"/>
          <w:sz w:val="26"/>
        </w:rPr>
        <w:t xml:space="preserve">   1.4 Cấu trúc báo cáo</w:t>
      </w:r>
    </w:p>
    <w:p>
      <w:r>
        <w:rPr>
          <w:rFonts w:ascii="Times New Roman" w:hAnsi="Times New Roman"/>
          <w:b/>
          <w:sz w:val="26"/>
        </w:rPr>
        <w:t>PHÂN TÍCH VÀ THIẾT KẾ</w:t>
      </w:r>
    </w:p>
    <w:p>
      <w:r>
        <w:rPr>
          <w:rFonts w:ascii="Times New Roman" w:hAnsi="Times New Roman"/>
          <w:sz w:val="26"/>
        </w:rPr>
        <w:t xml:space="preserve">   2.1 Phân tích yêu cầu</w:t>
      </w:r>
    </w:p>
    <w:p>
      <w:r>
        <w:rPr>
          <w:rFonts w:ascii="Times New Roman" w:hAnsi="Times New Roman"/>
          <w:sz w:val="26"/>
        </w:rPr>
        <w:t xml:space="preserve">   2.2 Thiết kế kiến trúc hệ thống</w:t>
      </w:r>
    </w:p>
    <w:p>
      <w:r>
        <w:rPr>
          <w:rFonts w:ascii="Times New Roman" w:hAnsi="Times New Roman"/>
          <w:sz w:val="26"/>
        </w:rPr>
        <w:t xml:space="preserve">   2.3 Thiết kế cơ sở dữ liệu</w:t>
      </w:r>
    </w:p>
    <w:p>
      <w:r>
        <w:rPr>
          <w:rFonts w:ascii="Times New Roman" w:hAnsi="Times New Roman"/>
          <w:sz w:val="26"/>
        </w:rPr>
        <w:t xml:space="preserve">   2.4 Thiết kế API</w:t>
      </w:r>
    </w:p>
    <w:p>
      <w:r>
        <w:rPr>
          <w:rFonts w:ascii="Times New Roman" w:hAnsi="Times New Roman"/>
          <w:sz w:val="26"/>
        </w:rPr>
        <w:t xml:space="preserve">   2.5 Thiết kế giao diện</w:t>
      </w:r>
    </w:p>
    <w:p>
      <w:r>
        <w:rPr>
          <w:rFonts w:ascii="Times New Roman" w:hAnsi="Times New Roman"/>
          <w:b/>
          <w:sz w:val="26"/>
        </w:rPr>
        <w:t>TRIỂN KHAI CHI TIẾT</w:t>
      </w:r>
    </w:p>
    <w:p>
      <w:r>
        <w:rPr>
          <w:rFonts w:ascii="Times New Roman" w:hAnsi="Times New Roman"/>
          <w:sz w:val="26"/>
        </w:rPr>
        <w:t xml:space="preserve">   3.1 Môi trường phát triển</w:t>
      </w:r>
    </w:p>
    <w:p>
      <w:r>
        <w:rPr>
          <w:rFonts w:ascii="Times New Roman" w:hAnsi="Times New Roman"/>
          <w:sz w:val="26"/>
        </w:rPr>
        <w:t xml:space="preserve">   3.2 Workflow Engine</w:t>
      </w:r>
    </w:p>
    <w:p>
      <w:r>
        <w:rPr>
          <w:rFonts w:ascii="Times New Roman" w:hAnsi="Times New Roman"/>
          <w:sz w:val="26"/>
        </w:rPr>
        <w:t xml:space="preserve">   3.3 Multi-Agent System</w:t>
      </w:r>
    </w:p>
    <w:p>
      <w:r>
        <w:rPr>
          <w:rFonts w:ascii="Times New Roman" w:hAnsi="Times New Roman"/>
          <w:sz w:val="26"/>
        </w:rPr>
        <w:t xml:space="preserve">   3.4 LLM Integration</w:t>
      </w:r>
    </w:p>
    <w:p>
      <w:r>
        <w:rPr>
          <w:rFonts w:ascii="Times New Roman" w:hAnsi="Times New Roman"/>
          <w:sz w:val="26"/>
        </w:rPr>
        <w:t xml:space="preserve">   3.5 Docker Sandbox</w:t>
      </w:r>
    </w:p>
    <w:p>
      <w:r>
        <w:rPr>
          <w:rFonts w:ascii="Times New Roman" w:hAnsi="Times New Roman"/>
          <w:sz w:val="26"/>
        </w:rPr>
        <w:t xml:space="preserve">   3.6 Frontend Application</w:t>
      </w:r>
    </w:p>
    <w:p>
      <w:r>
        <w:rPr>
          <w:rFonts w:ascii="Times New Roman" w:hAnsi="Times New Roman"/>
          <w:b/>
          <w:sz w:val="26"/>
        </w:rPr>
        <w:t>KIỂM THỬ VÀ ĐÁNH GIÁ</w:t>
      </w:r>
    </w:p>
    <w:p>
      <w:r>
        <w:rPr>
          <w:rFonts w:ascii="Times New Roman" w:hAnsi="Times New Roman"/>
          <w:sz w:val="26"/>
        </w:rPr>
        <w:t xml:space="preserve">   4.1 Kế hoạch kiểm thử</w:t>
      </w:r>
    </w:p>
    <w:p>
      <w:r>
        <w:rPr>
          <w:rFonts w:ascii="Times New Roman" w:hAnsi="Times New Roman"/>
          <w:sz w:val="26"/>
        </w:rPr>
        <w:t xml:space="preserve">   4.2 Kết quả kiểm thử</w:t>
      </w:r>
    </w:p>
    <w:p>
      <w:r>
        <w:rPr>
          <w:rFonts w:ascii="Times New Roman" w:hAnsi="Times New Roman"/>
          <w:sz w:val="26"/>
        </w:rPr>
        <w:t xml:space="preserve">   4.3 Đánh giá hiệu năng</w:t>
      </w:r>
    </w:p>
    <w:p>
      <w:r>
        <w:rPr>
          <w:rFonts w:ascii="Times New Roman" w:hAnsi="Times New Roman"/>
          <w:b/>
          <w:sz w:val="26"/>
        </w:rPr>
        <w:t>KẾT LUẬN VÀ HƯỚNG PHÁT TRIỂN</w:t>
      </w:r>
    </w:p>
    <w:p>
      <w:r>
        <w:rPr>
          <w:rFonts w:ascii="Times New Roman" w:hAnsi="Times New Roman"/>
          <w:sz w:val="26"/>
        </w:rPr>
        <w:t xml:space="preserve">   5.1 Kết luận</w:t>
      </w:r>
    </w:p>
    <w:p>
      <w:r>
        <w:rPr>
          <w:rFonts w:ascii="Times New Roman" w:hAnsi="Times New Roman"/>
          <w:sz w:val="26"/>
        </w:rPr>
        <w:t xml:space="preserve">   5.2 Hạn chế hiện tại</w:t>
      </w:r>
    </w:p>
    <w:p>
      <w:r>
        <w:rPr>
          <w:rFonts w:ascii="Times New Roman" w:hAnsi="Times New Roman"/>
          <w:sz w:val="26"/>
        </w:rPr>
        <w:t xml:space="preserve">   5.3 Hướng phát triển</w:t>
      </w:r>
    </w:p>
    <w:p>
      <w:r>
        <w:rPr>
          <w:rFonts w:ascii="Times New Roman" w:hAnsi="Times New Roman"/>
          <w:b/>
          <w:sz w:val="26"/>
        </w:rPr>
        <w:t>TÀI LIỆU THAM KHẢO</w:t>
      </w:r>
    </w:p>
    <w:p>
      <w:r>
        <w:rPr>
          <w:rFonts w:ascii="Times New Roman" w:hAnsi="Times New Roman"/>
          <w:b/>
          <w:sz w:val="26"/>
        </w:rPr>
        <w:t>PHỤ LỤC</w:t>
      </w:r>
    </w:p>
    <w:p>
      <w:r>
        <w:br w:type="page"/>
      </w:r>
    </w:p>
    <w:p>
      <w:pPr>
        <w:pStyle w:val="Heading1"/>
      </w:pPr>
      <w:r>
        <w:rPr>
          <w:rFonts w:ascii="Times New Roman" w:hAnsi="Times New Roman"/>
          <w:color w:val="000000"/>
        </w:rPr>
        <w:t>LỜI CẢM ƠN</w:t>
      </w:r>
    </w:p>
    <w:p>
      <w:r>
        <w:rPr>
          <w:rFonts w:ascii="Times New Roman" w:hAnsi="Times New Roman"/>
          <w:b w:val="0"/>
          <w:i w:val="0"/>
          <w:sz w:val="26"/>
        </w:rPr>
        <w:t>Em xin gửi lời cảm ơn chân thành đến:</w:t>
      </w:r>
    </w:p>
    <w:p/>
    <w:p>
      <w:pPr>
        <w:pStyle w:val="ListBullet"/>
      </w:pPr>
      <w:r>
        <w:rPr>
          <w:rFonts w:ascii="Times New Roman" w:hAnsi="Times New Roman"/>
          <w:sz w:val="26"/>
        </w:rPr>
        <w:t>Thầy/Cô giáo hướng dẫn đã tận tình hướng dẫn, chỉ bảo em trong suốt quá trình thực hiện đồ án.</w:t>
      </w:r>
    </w:p>
    <w:p>
      <w:pPr>
        <w:pStyle w:val="ListBullet"/>
      </w:pPr>
      <w:r>
        <w:rPr>
          <w:rFonts w:ascii="Times New Roman" w:hAnsi="Times New Roman"/>
          <w:sz w:val="26"/>
        </w:rPr>
        <w:t>Các thầy/cô giáo trong khoa đã trang bị cho em những kiến thức chuyên môn quý báu.</w:t>
      </w:r>
    </w:p>
    <w:p>
      <w:pPr>
        <w:pStyle w:val="ListBullet"/>
      </w:pPr>
      <w:r>
        <w:rPr>
          <w:rFonts w:ascii="Times New Roman" w:hAnsi="Times New Roman"/>
          <w:sz w:val="26"/>
        </w:rPr>
        <w:t>Bạn bè, người thân đã luôn động viên, hỗ trợ em trong quá trình học tập và thực hiện đồ án.</w:t>
      </w:r>
    </w:p>
    <w:p>
      <w:pPr>
        <w:pStyle w:val="ListBullet"/>
      </w:pPr>
      <w:r>
        <w:rPr>
          <w:rFonts w:ascii="Times New Roman" w:hAnsi="Times New Roman"/>
          <w:sz w:val="26"/>
        </w:rPr>
        <w:t>Trường Đại học đã tạo điều kiện tốt nhất cho em trong quá trình học tập và nghiên cứu.</w:t>
      </w:r>
    </w:p>
    <w:p>
      <w:r>
        <w:br w:type="page"/>
      </w:r>
    </w:p>
    <w:p>
      <w:pPr>
        <w:pStyle w:val="Heading1"/>
      </w:pPr>
      <w:r>
        <w:rPr>
          <w:rFonts w:ascii="Times New Roman" w:hAnsi="Times New Roman"/>
          <w:color w:val="000000"/>
        </w:rPr>
        <w:t>DANH MỤC HÌNH ẢNH, BẢNG BIỂU</w:t>
      </w:r>
    </w:p>
    <w:p>
      <w:r>
        <w:rPr>
          <w:rFonts w:ascii="Times New Roman" w:hAnsi="Times New Roman"/>
          <w:b/>
          <w:i w:val="0"/>
          <w:sz w:val="26"/>
        </w:rPr>
        <w:t>Danh mục hình ảnh:</w:t>
      </w:r>
    </w:p>
    <w:p/>
    <w:p>
      <w:r>
        <w:rPr>
          <w:rFonts w:ascii="Times New Roman" w:hAnsi="Times New Roman"/>
          <w:sz w:val="26"/>
        </w:rPr>
        <w:t>Hình 1.1: Kiến trúc tổng quan hệ thống AI Corp Platform</w:t>
      </w:r>
    </w:p>
    <w:p>
      <w:r>
        <w:rPr>
          <w:rFonts w:ascii="Times New Roman" w:hAnsi="Times New Roman"/>
          <w:sz w:val="26"/>
        </w:rPr>
        <w:t>Hình 1.2: Sơ đồ luồng dữ liệu hệ thống</w:t>
      </w:r>
    </w:p>
    <w:p>
      <w:r>
        <w:rPr>
          <w:rFonts w:ascii="Times New Roman" w:hAnsi="Times New Roman"/>
          <w:sz w:val="26"/>
        </w:rPr>
        <w:t>Hình 2.1: Kiến trúc Multi-Agent</w:t>
      </w:r>
    </w:p>
    <w:p>
      <w:r>
        <w:rPr>
          <w:rFonts w:ascii="Times New Roman" w:hAnsi="Times New Roman"/>
          <w:sz w:val="26"/>
        </w:rPr>
        <w:t>Hình 2.2: Sơ đồ Workflow DAG</w:t>
      </w:r>
    </w:p>
    <w:p>
      <w:r>
        <w:rPr>
          <w:rFonts w:ascii="Times New Roman" w:hAnsi="Times New Roman"/>
          <w:sz w:val="26"/>
        </w:rPr>
        <w:t>Hình 2.3: Database Entity Relationship Diagram</w:t>
      </w:r>
    </w:p>
    <w:p>
      <w:r>
        <w:rPr>
          <w:rFonts w:ascii="Times New Roman" w:hAnsi="Times New Roman"/>
          <w:sz w:val="26"/>
        </w:rPr>
        <w:t>Hình 2.4: Giao diện Dashboard</w:t>
      </w:r>
    </w:p>
    <w:p>
      <w:r>
        <w:rPr>
          <w:rFonts w:ascii="Times New Roman" w:hAnsi="Times New Roman"/>
          <w:sz w:val="26"/>
        </w:rPr>
        <w:t>Hình 2.5: Giao diện Virtual Office</w:t>
      </w:r>
    </w:p>
    <w:p>
      <w:r>
        <w:rPr>
          <w:rFonts w:ascii="Times New Roman" w:hAnsi="Times New Roman"/>
          <w:sz w:val="26"/>
        </w:rPr>
        <w:t>Hình 2.6: Giao diện Kanban Board</w:t>
      </w:r>
    </w:p>
    <w:p>
      <w:r>
        <w:rPr>
          <w:rFonts w:ascii="Times New Roman" w:hAnsi="Times New Roman"/>
          <w:sz w:val="26"/>
        </w:rPr>
        <w:t>Hình 3.1: Workflow Execution Flow</w:t>
      </w:r>
    </w:p>
    <w:p>
      <w:r>
        <w:rPr>
          <w:rFonts w:ascii="Times New Roman" w:hAnsi="Times New Roman"/>
          <w:sz w:val="26"/>
        </w:rPr>
        <w:t>Hình 3.2: Circuit Breaker Pattern</w:t>
      </w:r>
    </w:p>
    <w:p>
      <w:r>
        <w:rPr>
          <w:rFonts w:ascii="Times New Roman" w:hAnsi="Times New Roman"/>
          <w:sz w:val="26"/>
        </w:rPr>
        <w:t>Hình 3.3: Agent Execution Flow</w:t>
      </w:r>
    </w:p>
    <w:p>
      <w:r>
        <w:rPr>
          <w:rFonts w:ascii="Times New Roman" w:hAnsi="Times New Roman"/>
          <w:sz w:val="26"/>
        </w:rPr>
        <w:t>Hình 3.4: Docker Sandbox Architecture</w:t>
      </w:r>
    </w:p>
    <w:p>
      <w:r>
        <w:rPr>
          <w:rFonts w:ascii="Times New Roman" w:hAnsi="Times New Roman"/>
          <w:sz w:val="26"/>
        </w:rPr>
        <w:t>Hình 4.1: Biểu đồ chi phí theo Agent</w:t>
      </w:r>
    </w:p>
    <w:p>
      <w:r>
        <w:rPr>
          <w:rFonts w:ascii="Times New Roman" w:hAnsi="Times New Roman"/>
          <w:sz w:val="26"/>
        </w:rPr>
        <w:t>Hình 4.2: Biểu đồ token usage</w:t>
      </w:r>
    </w:p>
    <w:p>
      <w:r>
        <w:rPr>
          <w:rFonts w:ascii="Times New Roman" w:hAnsi="Times New Roman"/>
          <w:sz w:val="26"/>
        </w:rPr>
        <w:t>Hình 4.3: Kết quả chạy workflow thực tế</w:t>
      </w:r>
    </w:p>
    <w:p/>
    <w:p>
      <w:r>
        <w:rPr>
          <w:rFonts w:ascii="Times New Roman" w:hAnsi="Times New Roman"/>
          <w:b/>
          <w:i w:val="0"/>
          <w:sz w:val="26"/>
        </w:rPr>
        <w:t>Danh mục bảng biểu:</w:t>
      </w:r>
    </w:p>
    <w:p/>
    <w:p>
      <w:r>
        <w:rPr>
          <w:rFonts w:ascii="Times New Roman" w:hAnsi="Times New Roman"/>
          <w:sz w:val="26"/>
        </w:rPr>
        <w:t>Bảng 1.1: So sánh công nghệ sử dụng</w:t>
      </w:r>
    </w:p>
    <w:p>
      <w:r>
        <w:rPr>
          <w:rFonts w:ascii="Times New Roman" w:hAnsi="Times New Roman"/>
          <w:sz w:val="26"/>
        </w:rPr>
        <w:t>Bảng 2.1: Yêu cầu chức năng hệ thống</w:t>
      </w:r>
    </w:p>
    <w:p>
      <w:r>
        <w:rPr>
          <w:rFonts w:ascii="Times New Roman" w:hAnsi="Times New Roman"/>
          <w:sz w:val="26"/>
        </w:rPr>
        <w:t>Bảng 2.2: Yêu cầu phi chức năng</w:t>
      </w:r>
    </w:p>
    <w:p>
      <w:r>
        <w:rPr>
          <w:rFonts w:ascii="Times New Roman" w:hAnsi="Times New Roman"/>
          <w:sz w:val="26"/>
        </w:rPr>
        <w:t>Bảng 2.3: Các Agent và vai trò</w:t>
      </w:r>
    </w:p>
    <w:p>
      <w:r>
        <w:rPr>
          <w:rFonts w:ascii="Times New Roman" w:hAnsi="Times New Roman"/>
          <w:sz w:val="26"/>
        </w:rPr>
        <w:t>Bảng 2.4: Các loại node trong workflow</w:t>
      </w:r>
    </w:p>
    <w:p>
      <w:r>
        <w:rPr>
          <w:rFonts w:ascii="Times New Roman" w:hAnsi="Times New Roman"/>
          <w:sz w:val="26"/>
        </w:rPr>
        <w:t>Bảng 3.1: Database Schema</w:t>
      </w:r>
    </w:p>
    <w:p>
      <w:r>
        <w:rPr>
          <w:rFonts w:ascii="Times New Roman" w:hAnsi="Times New Roman"/>
          <w:sz w:val="26"/>
        </w:rPr>
        <w:t>Bảng 3.2: REST API Endpoints</w:t>
      </w:r>
    </w:p>
    <w:p>
      <w:r>
        <w:rPr>
          <w:rFonts w:ascii="Times New Roman" w:hAnsi="Times New Roman"/>
          <w:sz w:val="26"/>
        </w:rPr>
        <w:t>Bảng 3.3: WebSocket Events</w:t>
      </w:r>
    </w:p>
    <w:p>
      <w:r>
        <w:rPr>
          <w:rFonts w:ascii="Times New Roman" w:hAnsi="Times New Roman"/>
          <w:sz w:val="26"/>
        </w:rPr>
        <w:t>Bảng 3.4: LLM Models Configuration</w:t>
      </w:r>
    </w:p>
    <w:p>
      <w:r>
        <w:rPr>
          <w:rFonts w:ascii="Times New Roman" w:hAnsi="Times New Roman"/>
          <w:sz w:val="26"/>
        </w:rPr>
        <w:t>Bảng 4.1: Kết quả kiểm thử chức năng</w:t>
      </w:r>
    </w:p>
    <w:p>
      <w:r>
        <w:rPr>
          <w:rFonts w:ascii="Times New Roman" w:hAnsi="Times New Roman"/>
          <w:sz w:val="26"/>
        </w:rPr>
        <w:t>Bảng 4.2: Hiệu năng hệ thống</w:t>
      </w:r>
    </w:p>
    <w:p>
      <w:r>
        <w:rPr>
          <w:rFonts w:ascii="Times New Roman" w:hAnsi="Times New Roman"/>
          <w:sz w:val="26"/>
        </w:rPr>
        <w:t>Bảng 4.3: Thống kê sử dụng</w:t>
      </w:r>
    </w:p>
    <w:p>
      <w:r>
        <w:br w:type="page"/>
      </w:r>
    </w:p>
    <w:p>
      <w:pPr>
        <w:pStyle w:val="Heading1"/>
      </w:pPr>
      <w:r>
        <w:rPr>
          <w:rFonts w:ascii="Times New Roman" w:hAnsi="Times New Roman"/>
          <w:color w:val="000000"/>
        </w:rPr>
        <w:t>CHƯƠNG 1: TỔNG QUAN DỰ ÁN</w:t>
      </w:r>
    </w:p>
    <w:p>
      <w:pPr>
        <w:pStyle w:val="Heading2"/>
      </w:pPr>
      <w:r>
        <w:rPr>
          <w:rFonts w:ascii="Times New Roman" w:hAnsi="Times New Roman"/>
          <w:color w:val="000000"/>
        </w:rPr>
        <w:t>1.1 Giới thiệu chung</w:t>
      </w:r>
    </w:p>
    <w:p>
      <w:r>
        <w:rPr>
          <w:rFonts w:ascii="Times New Roman" w:hAnsi="Times New Roman"/>
          <w:b w:val="0"/>
          <w:i w:val="0"/>
          <w:sz w:val="26"/>
        </w:rPr>
        <w:t>Trong thời đại công nghệ 4.0, trí tuệ nhân tạo (AI) đang trở thành một phần không thể thiếu trong cuộc sống. Đặc biệt, Large Language Models (LLMs) đã chứng minh khả năng thực hiện nhiều tác vụ phức tạp như viết code, phân tích dữ liệu, tạo nội dung...</w:t>
      </w:r>
    </w:p>
    <w:p>
      <w:r>
        <w:rPr>
          <w:rFonts w:ascii="Times New Roman" w:hAnsi="Times New Roman"/>
          <w:b w:val="0"/>
          <w:i w:val="0"/>
          <w:sz w:val="26"/>
        </w:rPr>
        <w:t>Nắm bắt xu hướng này, đề tài "AI Corp Platform" được thực hiện với mục tiêu xây dựng một nền tảng mô phỏng công ty công nghệ ảo, trong đó tất cả nhân viên là AI Agents được hỗ trợ bởi LLMs. Hệ thống tự động hóa toàn bộ quy trình phát triển phần mềm: từ yêu cầu, lập kế hoạch, phân công task, triển khai code, đánh giá QA, đến phát hành và tiếp thị.</w:t>
      </w:r>
    </w:p>
    <w:p>
      <w:r>
        <w:rPr>
          <w:rFonts w:ascii="Times New Roman" w:hAnsi="Times New Roman"/>
          <w:b w:val="0"/>
          <w:i w:val="0"/>
          <w:sz w:val="26"/>
        </w:rPr>
        <w:t>AI Corp Platform không chỉ là một công cụ hỗ trợ lập trình mà còn là một mô hình mới về cách AI có thể thay thế con người trong các vai trò khác nhau trong một tổ chức, từ CEO, PM đến developer, QA engineer.</w:t>
      </w:r>
    </w:p>
    <w:p>
      <w:pPr>
        <w:pStyle w:val="Heading2"/>
      </w:pPr>
      <w:r>
        <w:rPr>
          <w:rFonts w:ascii="Times New Roman" w:hAnsi="Times New Roman"/>
          <w:color w:val="000000"/>
        </w:rPr>
        <w:t>1.2 Mục tiêu dự án</w:t>
      </w:r>
    </w:p>
    <w:p>
      <w:r>
        <w:rPr>
          <w:rFonts w:ascii="Times New Roman" w:hAnsi="Times New Roman"/>
          <w:b w:val="0"/>
          <w:i w:val="0"/>
          <w:sz w:val="26"/>
        </w:rPr>
        <w:t>Mục tiêu chính của dự án bao gồm:</w:t>
      </w:r>
    </w:p>
    <w:p>
      <w:pPr>
        <w:pStyle w:val="ListBullet"/>
      </w:pPr>
      <w:r>
        <w:rPr>
          <w:rFonts w:ascii="Times New Roman" w:hAnsi="Times New Roman"/>
          <w:sz w:val="26"/>
        </w:rPr>
        <w:t>Xây dựng hệ thống multi-agent với 5 AI agents chuyên biệt (CEO, PM, DEV, QA, Marketing)</w:t>
      </w:r>
    </w:p>
    <w:p>
      <w:pPr>
        <w:pStyle w:val="ListBullet"/>
      </w:pPr>
      <w:r>
        <w:rPr>
          <w:rFonts w:ascii="Times New Roman" w:hAnsi="Times New Roman"/>
          <w:sz w:val="26"/>
        </w:rPr>
        <w:t>Thiết kế và triển khai workflow engine dựa trên DAG (Directed Acyclic Graph) để quản lý quy trình làm việc tự động</w:t>
      </w:r>
    </w:p>
    <w:p>
      <w:pPr>
        <w:pStyle w:val="ListBullet"/>
      </w:pPr>
      <w:r>
        <w:rPr>
          <w:rFonts w:ascii="Times New Roman" w:hAnsi="Times New Roman"/>
          <w:sz w:val="26"/>
        </w:rPr>
        <w:t>Tích hợp các LLM miễn phí qua 9Router gateway với cơ chế circuit breaker và fallback</w:t>
      </w:r>
    </w:p>
    <w:p>
      <w:pPr>
        <w:pStyle w:val="ListBullet"/>
      </w:pPr>
      <w:r>
        <w:rPr>
          <w:rFonts w:ascii="Times New Roman" w:hAnsi="Times New Roman"/>
          <w:sz w:val="26"/>
        </w:rPr>
        <w:t>Phát triển giao diện real-time để theo dõi AI agents hoạt động</w:t>
      </w:r>
    </w:p>
    <w:p>
      <w:pPr>
        <w:pStyle w:val="ListBullet"/>
      </w:pPr>
      <w:r>
        <w:rPr>
          <w:rFonts w:ascii="Times New Roman" w:hAnsi="Times New Roman"/>
          <w:sz w:val="26"/>
        </w:rPr>
        <w:t>Xây dựng hệ thống quản lý chi phí và ngân sách cho LLM calls</w:t>
      </w:r>
    </w:p>
    <w:p>
      <w:pPr>
        <w:pStyle w:val="ListBullet"/>
      </w:pPr>
      <w:r>
        <w:rPr>
          <w:rFonts w:ascii="Times New Roman" w:hAnsi="Times New Roman"/>
          <w:sz w:val="26"/>
        </w:rPr>
        <w:t>Triển khai hệ thống approval (phê duyệt) với human-in-the-loop</w:t>
      </w:r>
    </w:p>
    <w:p>
      <w:pPr>
        <w:pStyle w:val="ListBullet"/>
      </w:pPr>
      <w:r>
        <w:rPr>
          <w:rFonts w:ascii="Times New Roman" w:hAnsi="Times New Roman"/>
          <w:sz w:val="26"/>
        </w:rPr>
        <w:t>Đảm bảo bảo mật với Docker sandbox cho code execution</w:t>
      </w:r>
    </w:p>
    <w:p>
      <w:pPr>
        <w:pStyle w:val="Heading2"/>
      </w:pPr>
      <w:r>
        <w:rPr>
          <w:rFonts w:ascii="Times New Roman" w:hAnsi="Times New Roman"/>
          <w:color w:val="000000"/>
        </w:rPr>
        <w:t>1.3 Phạm vi dự án</w:t>
      </w:r>
    </w:p>
    <w:p>
      <w:r>
        <w:rPr>
          <w:rFonts w:ascii="Times New Roman" w:hAnsi="Times New Roman"/>
          <w:b w:val="0"/>
          <w:i w:val="0"/>
          <w:sz w:val="26"/>
        </w:rPr>
        <w:t>Phạm vi thực hiện của dự án bao gồm các thành phần chính sau:</w:t>
      </w:r>
    </w:p>
    <w:p>
      <w:pPr>
        <w:pStyle w:val="ListBullet"/>
      </w:pPr>
      <w:r>
        <w:rPr>
          <w:rFonts w:ascii="Times New Roman" w:hAnsi="Times New Roman"/>
          <w:b/>
          <w:sz w:val="26"/>
        </w:rPr>
        <w:t xml:space="preserve">Frontend: </w:t>
      </w:r>
      <w:r>
        <w:rPr>
          <w:rFonts w:ascii="Times New Roman" w:hAnsi="Times New Roman"/>
          <w:sz w:val="26"/>
        </w:rPr>
        <w:t>Xây dựng giao diện người dùng với React, TypeScript, Ant Design, bao gồm Dashboard, Virtual Office, Kanban Board, Cost Analytics</w:t>
      </w:r>
    </w:p>
    <w:p>
      <w:pPr>
        <w:pStyle w:val="ListBullet"/>
      </w:pPr>
      <w:r>
        <w:rPr>
          <w:rFonts w:ascii="Times New Roman" w:hAnsi="Times New Roman"/>
          <w:b/>
          <w:sz w:val="26"/>
        </w:rPr>
        <w:t xml:space="preserve">Backend: </w:t>
      </w:r>
      <w:r>
        <w:rPr>
          <w:rFonts w:ascii="Times New Roman" w:hAnsi="Times New Roman"/>
          <w:sz w:val="26"/>
        </w:rPr>
        <w:t>Phát triển API server với NestJS, Prisma ORM, bao gồm các module: Workflow Engine, Agent Orchestrator, LLM Gateway, Memory Service, Tool Registry</w:t>
      </w:r>
    </w:p>
    <w:p>
      <w:pPr>
        <w:pStyle w:val="ListBullet"/>
      </w:pPr>
      <w:r>
        <w:rPr>
          <w:rFonts w:ascii="Times New Roman" w:hAnsi="Times New Roman"/>
          <w:b/>
          <w:sz w:val="26"/>
        </w:rPr>
        <w:t xml:space="preserve">Database: </w:t>
      </w:r>
      <w:r>
        <w:rPr>
          <w:rFonts w:ascii="Times New Roman" w:hAnsi="Times New Roman"/>
          <w:sz w:val="26"/>
        </w:rPr>
        <w:t>Thiết kế và triển khai cơ sở dữ liệu PostgreSQL với pgvector cho vector embeddings</w:t>
      </w:r>
    </w:p>
    <w:p>
      <w:pPr>
        <w:pStyle w:val="ListBullet"/>
      </w:pPr>
      <w:r>
        <w:rPr>
          <w:rFonts w:ascii="Times New Roman" w:hAnsi="Times New Roman"/>
          <w:b/>
          <w:sz w:val="26"/>
        </w:rPr>
        <w:t xml:space="preserve">Queue: </w:t>
      </w:r>
      <w:r>
        <w:rPr>
          <w:rFonts w:ascii="Times New Roman" w:hAnsi="Times New Roman"/>
          <w:sz w:val="26"/>
        </w:rPr>
        <w:t>Tích hợp Redis + BullMQ cho job queue và workflow execution</w:t>
      </w:r>
    </w:p>
    <w:p>
      <w:pPr>
        <w:pStyle w:val="ListBullet"/>
      </w:pPr>
      <w:r>
        <w:rPr>
          <w:rFonts w:ascii="Times New Roman" w:hAnsi="Times New Roman"/>
          <w:b/>
          <w:sz w:val="26"/>
        </w:rPr>
        <w:t xml:space="preserve">LLM: </w:t>
      </w:r>
      <w:r>
        <w:rPr>
          <w:rFonts w:ascii="Times New Roman" w:hAnsi="Times New Roman"/>
          <w:sz w:val="26"/>
        </w:rPr>
        <w:t>Kết nối với 9Router gateway để sử dụng các LLM models miễn phí</w:t>
      </w:r>
    </w:p>
    <w:p>
      <w:pPr>
        <w:pStyle w:val="ListBullet"/>
      </w:pPr>
      <w:r>
        <w:rPr>
          <w:rFonts w:ascii="Times New Roman" w:hAnsi="Times New Roman"/>
          <w:b/>
          <w:sz w:val="26"/>
        </w:rPr>
        <w:t xml:space="preserve">Sandbox: </w:t>
      </w:r>
      <w:r>
        <w:rPr>
          <w:rFonts w:ascii="Times New Roman" w:hAnsi="Times New Roman"/>
          <w:sz w:val="26"/>
        </w:rPr>
        <w:t>Triển khai Docker containers cho code execution an toàn</w:t>
      </w:r>
    </w:p>
    <w:p>
      <w:pPr>
        <w:pStyle w:val="ListBullet"/>
      </w:pPr>
      <w:r>
        <w:rPr>
          <w:rFonts w:ascii="Times New Roman" w:hAnsi="Times New Roman"/>
          <w:b/>
          <w:sz w:val="26"/>
        </w:rPr>
        <w:t xml:space="preserve">Real-time: </w:t>
      </w:r>
      <w:r>
        <w:rPr>
          <w:rFonts w:ascii="Times New Roman" w:hAnsi="Times New Roman"/>
          <w:sz w:val="26"/>
        </w:rPr>
        <w:t>Sử dụng Socket.IO cho các cập nhật real-time</w:t>
      </w:r>
    </w:p>
    <w:p>
      <w:pPr>
        <w:pStyle w:val="Heading2"/>
      </w:pPr>
      <w:r>
        <w:rPr>
          <w:rFonts w:ascii="Times New Roman" w:hAnsi="Times New Roman"/>
          <w:color w:val="000000"/>
        </w:rPr>
        <w:t>1.4 Cấu trúc báo cáo</w:t>
      </w:r>
    </w:p>
    <w:p>
      <w:r>
        <w:rPr>
          <w:rFonts w:ascii="Times New Roman" w:hAnsi="Times New Roman"/>
          <w:b w:val="0"/>
          <w:i w:val="0"/>
          <w:sz w:val="26"/>
        </w:rPr>
        <w:t>Báo cáo gồm 5 chương:</w:t>
      </w:r>
    </w:p>
    <w:p/>
    <w:p>
      <w:pPr>
        <w:pStyle w:val="ListBullet"/>
      </w:pPr>
      <w:r>
        <w:rPr>
          <w:rFonts w:ascii="Times New Roman" w:hAnsi="Times New Roman"/>
          <w:sz w:val="26"/>
        </w:rPr>
        <w:t>Chương 1: Tổng quan dự án - Giới thiệu chung, mục tiêu và phạm vi dự án</w:t>
      </w:r>
    </w:p>
    <w:p>
      <w:pPr>
        <w:pStyle w:val="ListBullet"/>
      </w:pPr>
      <w:r>
        <w:rPr>
          <w:rFonts w:ascii="Times New Roman" w:hAnsi="Times New Roman"/>
          <w:sz w:val="26"/>
        </w:rPr>
        <w:t>Chương 2: Phân tích và thiết kế - Phân tích yêu cầu, thiết kế kiến trúc, database, API, giao diện</w:t>
      </w:r>
    </w:p>
    <w:p>
      <w:pPr>
        <w:pStyle w:val="ListBullet"/>
      </w:pPr>
      <w:r>
        <w:rPr>
          <w:rFonts w:ascii="Times New Roman" w:hAnsi="Times New Roman"/>
          <w:sz w:val="26"/>
        </w:rPr>
        <w:t>Chương 3: Triển khai chi tiết - Môi trường phát triển, các thành phần chính</w:t>
      </w:r>
    </w:p>
    <w:p>
      <w:pPr>
        <w:pStyle w:val="ListBullet"/>
      </w:pPr>
      <w:r>
        <w:rPr>
          <w:rFonts w:ascii="Times New Roman" w:hAnsi="Times New Roman"/>
          <w:sz w:val="26"/>
        </w:rPr>
        <w:t>Chương 4: Kiểm thử và đánh giá - Kế hoạch kiểm thử, kết quả, đánh giá hiệu năng</w:t>
      </w:r>
    </w:p>
    <w:p>
      <w:pPr>
        <w:pStyle w:val="ListBullet"/>
      </w:pPr>
      <w:r>
        <w:rPr>
          <w:rFonts w:ascii="Times New Roman" w:hAnsi="Times New Roman"/>
          <w:sz w:val="26"/>
        </w:rPr>
        <w:t>Chương 5: Kết luận và hướng phát triển - Kết luận, hạn chế, hướng phát triển</w:t>
      </w:r>
    </w:p>
    <w:p>
      <w:r>
        <w:br w:type="page"/>
      </w:r>
    </w:p>
    <w:p>
      <w:pPr>
        <w:pStyle w:val="Heading1"/>
      </w:pPr>
      <w:r>
        <w:rPr>
          <w:rFonts w:ascii="Times New Roman" w:hAnsi="Times New Roman"/>
          <w:color w:val="000000"/>
        </w:rPr>
        <w:t>CHƯƠNG 2: PHÂN TÍCH VÀ THIẾT KẾ</w:t>
      </w:r>
    </w:p>
    <w:p>
      <w:pPr>
        <w:pStyle w:val="Heading2"/>
      </w:pPr>
      <w:r>
        <w:rPr>
          <w:rFonts w:ascii="Times New Roman" w:hAnsi="Times New Roman"/>
          <w:color w:val="000000"/>
        </w:rPr>
        <w:t>2.1 Phân tích yêu cầu</w:t>
      </w:r>
    </w:p>
    <w:p>
      <w:pPr>
        <w:pStyle w:val="Heading3"/>
      </w:pPr>
      <w:r>
        <w:rPr>
          <w:rFonts w:ascii="Times New Roman" w:hAnsi="Times New Roman"/>
          <w:color w:val="000000"/>
        </w:rPr>
        <w:t>2.1.1 Yêu cầu chức năng</w:t>
      </w:r>
    </w:p>
    <w:p>
      <w:r>
        <w:rPr>
          <w:rFonts w:ascii="Times New Roman" w:hAnsi="Times New Roman"/>
          <w:b w:val="0"/>
          <w:i w:val="0"/>
          <w:sz w:val="26"/>
        </w:rPr>
        <w:t>Hệ thống AI Corp Platform cần đáp ứng các yêu cầu chức năng sau:</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STT</w:t>
            </w:r>
          </w:p>
        </w:tc>
        <w:tc>
          <w:tcPr>
            <w:tcW w:type="dxa" w:w="3135"/>
          </w:tcPr>
          <w:p>
            <w:r>
              <w:rPr>
                <w:rFonts w:ascii="Times New Roman" w:hAnsi="Times New Roman"/>
                <w:b/>
                <w:sz w:val="24"/>
              </w:rPr>
              <w:t>Yêu cầu</w:t>
            </w:r>
          </w:p>
        </w:tc>
        <w:tc>
          <w:tcPr>
            <w:tcW w:type="dxa" w:w="3135"/>
          </w:tcPr>
          <w:p>
            <w:r>
              <w:rPr>
                <w:rFonts w:ascii="Times New Roman" w:hAnsi="Times New Roman"/>
                <w:b/>
                <w:sz w:val="24"/>
              </w:rPr>
              <w:t>Mô tả</w:t>
            </w:r>
          </w:p>
        </w:tc>
      </w:tr>
      <w:tr>
        <w:tc>
          <w:tcPr>
            <w:tcW w:type="dxa" w:w="3135"/>
          </w:tcPr>
          <w:p>
            <w:r>
              <w:rPr>
                <w:rFonts w:ascii="Times New Roman" w:hAnsi="Times New Roman"/>
                <w:sz w:val="24"/>
              </w:rPr>
              <w:t>1</w:t>
            </w:r>
          </w:p>
        </w:tc>
        <w:tc>
          <w:tcPr>
            <w:tcW w:type="dxa" w:w="3135"/>
          </w:tcPr>
          <w:p>
            <w:r>
              <w:rPr>
                <w:rFonts w:ascii="Times New Roman" w:hAnsi="Times New Roman"/>
                <w:sz w:val="24"/>
              </w:rPr>
              <w:t>Quản lý dự án</w:t>
            </w:r>
          </w:p>
        </w:tc>
        <w:tc>
          <w:tcPr>
            <w:tcW w:type="dxa" w:w="3135"/>
          </w:tcPr>
          <w:p>
            <w:r>
              <w:rPr>
                <w:rFonts w:ascii="Times New Roman" w:hAnsi="Times New Roman"/>
                <w:sz w:val="24"/>
              </w:rPr>
              <w:t>Tạo, sửa, xóa dự án với thông tin tên, mô tả, mục tiêu, ngân sách</w:t>
            </w:r>
          </w:p>
        </w:tc>
      </w:tr>
      <w:tr>
        <w:tc>
          <w:tcPr>
            <w:tcW w:type="dxa" w:w="3135"/>
          </w:tcPr>
          <w:p>
            <w:r>
              <w:rPr>
                <w:rFonts w:ascii="Times New Roman" w:hAnsi="Times New Roman"/>
                <w:sz w:val="24"/>
              </w:rPr>
              <w:t>2</w:t>
            </w:r>
          </w:p>
        </w:tc>
        <w:tc>
          <w:tcPr>
            <w:tcW w:type="dxa" w:w="3135"/>
          </w:tcPr>
          <w:p>
            <w:r>
              <w:rPr>
                <w:rFonts w:ascii="Times New Roman" w:hAnsi="Times New Roman"/>
                <w:sz w:val="24"/>
              </w:rPr>
              <w:t>Workflow Engine</w:t>
            </w:r>
          </w:p>
        </w:tc>
        <w:tc>
          <w:tcPr>
            <w:tcW w:type="dxa" w:w="3135"/>
          </w:tcPr>
          <w:p>
            <w:r>
              <w:rPr>
                <w:rFonts w:ascii="Times New Roman" w:hAnsi="Times New Roman"/>
                <w:sz w:val="24"/>
              </w:rPr>
              <w:t>Thực thi workflow tự động với DAG-based execution</w:t>
            </w:r>
          </w:p>
        </w:tc>
      </w:tr>
      <w:tr>
        <w:tc>
          <w:tcPr>
            <w:tcW w:type="dxa" w:w="3135"/>
          </w:tcPr>
          <w:p>
            <w:r>
              <w:rPr>
                <w:rFonts w:ascii="Times New Roman" w:hAnsi="Times New Roman"/>
                <w:sz w:val="24"/>
              </w:rPr>
              <w:t>3</w:t>
            </w:r>
          </w:p>
        </w:tc>
        <w:tc>
          <w:tcPr>
            <w:tcW w:type="dxa" w:w="3135"/>
          </w:tcPr>
          <w:p>
            <w:r>
              <w:rPr>
                <w:rFonts w:ascii="Times New Roman" w:hAnsi="Times New Roman"/>
                <w:sz w:val="24"/>
              </w:rPr>
              <w:t>Multi-Agent</w:t>
            </w:r>
          </w:p>
        </w:tc>
        <w:tc>
          <w:tcPr>
            <w:tcW w:type="dxa" w:w="3135"/>
          </w:tcPr>
          <w:p>
            <w:r>
              <w:rPr>
                <w:rFonts w:ascii="Times New Roman" w:hAnsi="Times New Roman"/>
                <w:sz w:val="24"/>
              </w:rPr>
              <w:t>Điều phối 5 AI agents: CEO, PM, DEV, QA, Marketing</w:t>
            </w:r>
          </w:p>
        </w:tc>
      </w:tr>
      <w:tr>
        <w:tc>
          <w:tcPr>
            <w:tcW w:type="dxa" w:w="3135"/>
          </w:tcPr>
          <w:p>
            <w:r>
              <w:rPr>
                <w:rFonts w:ascii="Times New Roman" w:hAnsi="Times New Roman"/>
                <w:sz w:val="24"/>
              </w:rPr>
              <w:t>4</w:t>
            </w:r>
          </w:p>
        </w:tc>
        <w:tc>
          <w:tcPr>
            <w:tcW w:type="dxa" w:w="3135"/>
          </w:tcPr>
          <w:p>
            <w:r>
              <w:rPr>
                <w:rFonts w:ascii="Times New Roman" w:hAnsi="Times New Roman"/>
                <w:sz w:val="24"/>
              </w:rPr>
              <w:t>LLM Integration</w:t>
            </w:r>
          </w:p>
        </w:tc>
        <w:tc>
          <w:tcPr>
            <w:tcW w:type="dxa" w:w="3135"/>
          </w:tcPr>
          <w:p>
            <w:r>
              <w:rPr>
                <w:rFonts w:ascii="Times New Roman" w:hAnsi="Times New Roman"/>
                <w:sz w:val="24"/>
              </w:rPr>
              <w:t>Kết nối LLM qua 9Router gateway với circuit breaker</w:t>
            </w:r>
          </w:p>
        </w:tc>
      </w:tr>
      <w:tr>
        <w:tc>
          <w:tcPr>
            <w:tcW w:type="dxa" w:w="3135"/>
          </w:tcPr>
          <w:p>
            <w:r>
              <w:rPr>
                <w:rFonts w:ascii="Times New Roman" w:hAnsi="Times New Roman"/>
                <w:sz w:val="24"/>
              </w:rPr>
              <w:t>5</w:t>
            </w:r>
          </w:p>
        </w:tc>
        <w:tc>
          <w:tcPr>
            <w:tcW w:type="dxa" w:w="3135"/>
          </w:tcPr>
          <w:p>
            <w:r>
              <w:rPr>
                <w:rFonts w:ascii="Times New Roman" w:hAnsi="Times New Roman"/>
                <w:sz w:val="24"/>
              </w:rPr>
              <w:t>Code Execution</w:t>
            </w:r>
          </w:p>
        </w:tc>
        <w:tc>
          <w:tcPr>
            <w:tcW w:type="dxa" w:w="3135"/>
          </w:tcPr>
          <w:p>
            <w:r>
              <w:rPr>
                <w:rFonts w:ascii="Times New Roman" w:hAnsi="Times New Roman"/>
                <w:sz w:val="24"/>
              </w:rPr>
              <w:t>Chạy code trong Docker sandbox an toàn</w:t>
            </w:r>
          </w:p>
        </w:tc>
      </w:tr>
      <w:tr>
        <w:tc>
          <w:tcPr>
            <w:tcW w:type="dxa" w:w="3135"/>
          </w:tcPr>
          <w:p>
            <w:r>
              <w:rPr>
                <w:rFonts w:ascii="Times New Roman" w:hAnsi="Times New Roman"/>
                <w:sz w:val="24"/>
              </w:rPr>
              <w:t>6</w:t>
            </w:r>
          </w:p>
        </w:tc>
        <w:tc>
          <w:tcPr>
            <w:tcW w:type="dxa" w:w="3135"/>
          </w:tcPr>
          <w:p>
            <w:r>
              <w:rPr>
                <w:rFonts w:ascii="Times New Roman" w:hAnsi="Times New Roman"/>
                <w:sz w:val="24"/>
              </w:rPr>
              <w:t>Kanban Board</w:t>
            </w:r>
          </w:p>
        </w:tc>
        <w:tc>
          <w:tcPr>
            <w:tcW w:type="dxa" w:w="3135"/>
          </w:tcPr>
          <w:p>
            <w:r>
              <w:rPr>
                <w:rFonts w:ascii="Times New Roman" w:hAnsi="Times New Roman"/>
                <w:sz w:val="24"/>
              </w:rPr>
              <w:t>Quản lý task với drag &amp; drop interface</w:t>
            </w:r>
          </w:p>
        </w:tc>
      </w:tr>
      <w:tr>
        <w:tc>
          <w:tcPr>
            <w:tcW w:type="dxa" w:w="3135"/>
          </w:tcPr>
          <w:p>
            <w:r>
              <w:rPr>
                <w:rFonts w:ascii="Times New Roman" w:hAnsi="Times New Roman"/>
                <w:sz w:val="24"/>
              </w:rPr>
              <w:t>7</w:t>
            </w:r>
          </w:p>
        </w:tc>
        <w:tc>
          <w:tcPr>
            <w:tcW w:type="dxa" w:w="3135"/>
          </w:tcPr>
          <w:p>
            <w:r>
              <w:rPr>
                <w:rFonts w:ascii="Times New Roman" w:hAnsi="Times New Roman"/>
                <w:sz w:val="24"/>
              </w:rPr>
              <w:t>Approval System</w:t>
            </w:r>
          </w:p>
        </w:tc>
        <w:tc>
          <w:tcPr>
            <w:tcW w:type="dxa" w:w="3135"/>
          </w:tcPr>
          <w:p>
            <w:r>
              <w:rPr>
                <w:rFonts w:ascii="Times New Roman" w:hAnsi="Times New Roman"/>
                <w:sz w:val="24"/>
              </w:rPr>
              <w:t>Phê duyệt human-in-the-loop với real-time notifications</w:t>
            </w:r>
          </w:p>
        </w:tc>
      </w:tr>
      <w:tr>
        <w:tc>
          <w:tcPr>
            <w:tcW w:type="dxa" w:w="3135"/>
          </w:tcPr>
          <w:p>
            <w:r>
              <w:rPr>
                <w:rFonts w:ascii="Times New Roman" w:hAnsi="Times New Roman"/>
                <w:sz w:val="24"/>
              </w:rPr>
              <w:t>8</w:t>
            </w:r>
          </w:p>
        </w:tc>
        <w:tc>
          <w:tcPr>
            <w:tcW w:type="dxa" w:w="3135"/>
          </w:tcPr>
          <w:p>
            <w:r>
              <w:rPr>
                <w:rFonts w:ascii="Times New Roman" w:hAnsi="Times New Roman"/>
                <w:sz w:val="24"/>
              </w:rPr>
              <w:t>Cost Analytics</w:t>
            </w:r>
          </w:p>
        </w:tc>
        <w:tc>
          <w:tcPr>
            <w:tcW w:type="dxa" w:w="3135"/>
          </w:tcPr>
          <w:p>
            <w:r>
              <w:rPr>
                <w:rFonts w:ascii="Times New Roman" w:hAnsi="Times New Roman"/>
                <w:sz w:val="24"/>
              </w:rPr>
              <w:t>Theo dõi chi phí, token usage, budget management</w:t>
            </w:r>
          </w:p>
        </w:tc>
      </w:tr>
      <w:tr>
        <w:tc>
          <w:tcPr>
            <w:tcW w:type="dxa" w:w="3135"/>
          </w:tcPr>
          <w:p>
            <w:r>
              <w:rPr>
                <w:rFonts w:ascii="Times New Roman" w:hAnsi="Times New Roman"/>
                <w:sz w:val="24"/>
              </w:rPr>
              <w:t>9</w:t>
            </w:r>
          </w:p>
        </w:tc>
        <w:tc>
          <w:tcPr>
            <w:tcW w:type="dxa" w:w="3135"/>
          </w:tcPr>
          <w:p>
            <w:r>
              <w:rPr>
                <w:rFonts w:ascii="Times New Roman" w:hAnsi="Times New Roman"/>
                <w:sz w:val="24"/>
              </w:rPr>
              <w:t>Authentication</w:t>
            </w:r>
          </w:p>
        </w:tc>
        <w:tc>
          <w:tcPr>
            <w:tcW w:type="dxa" w:w="3135"/>
          </w:tcPr>
          <w:p>
            <w:r>
              <w:rPr>
                <w:rFonts w:ascii="Times New Roman" w:hAnsi="Times New Roman"/>
                <w:sz w:val="24"/>
              </w:rPr>
              <w:t>JWT authentication với role-based access control</w:t>
            </w:r>
          </w:p>
        </w:tc>
      </w:tr>
    </w:tbl>
    <w:p/>
    <w:p>
      <w:pPr>
        <w:pStyle w:val="Heading3"/>
      </w:pPr>
      <w:r>
        <w:rPr>
          <w:rFonts w:ascii="Times New Roman" w:hAnsi="Times New Roman"/>
          <w:color w:val="000000"/>
        </w:rPr>
        <w:t>2.1.2 Yêu cầu phi chức năng</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STT</w:t>
            </w:r>
          </w:p>
        </w:tc>
        <w:tc>
          <w:tcPr>
            <w:tcW w:type="dxa" w:w="3135"/>
          </w:tcPr>
          <w:p>
            <w:r>
              <w:rPr>
                <w:rFonts w:ascii="Times New Roman" w:hAnsi="Times New Roman"/>
                <w:b/>
                <w:sz w:val="24"/>
              </w:rPr>
              <w:t>Yêu cầu</w:t>
            </w:r>
          </w:p>
        </w:tc>
        <w:tc>
          <w:tcPr>
            <w:tcW w:type="dxa" w:w="3135"/>
          </w:tcPr>
          <w:p>
            <w:r>
              <w:rPr>
                <w:rFonts w:ascii="Times New Roman" w:hAnsi="Times New Roman"/>
                <w:b/>
                <w:sz w:val="24"/>
              </w:rPr>
              <w:t>Chi tiết</w:t>
            </w:r>
          </w:p>
        </w:tc>
      </w:tr>
      <w:tr>
        <w:tc>
          <w:tcPr>
            <w:tcW w:type="dxa" w:w="3135"/>
          </w:tcPr>
          <w:p>
            <w:r>
              <w:rPr>
                <w:rFonts w:ascii="Times New Roman" w:hAnsi="Times New Roman"/>
                <w:sz w:val="24"/>
              </w:rPr>
              <w:t>1</w:t>
            </w:r>
          </w:p>
        </w:tc>
        <w:tc>
          <w:tcPr>
            <w:tcW w:type="dxa" w:w="3135"/>
          </w:tcPr>
          <w:p>
            <w:r>
              <w:rPr>
                <w:rFonts w:ascii="Times New Roman" w:hAnsi="Times New Roman"/>
                <w:sz w:val="24"/>
              </w:rPr>
              <w:t>Hiệu năng</w:t>
            </w:r>
          </w:p>
        </w:tc>
        <w:tc>
          <w:tcPr>
            <w:tcW w:type="dxa" w:w="3135"/>
          </w:tcPr>
          <w:p>
            <w:r>
              <w:rPr>
                <w:rFonts w:ascii="Times New Roman" w:hAnsi="Times New Roman"/>
                <w:sz w:val="24"/>
              </w:rPr>
              <w:t>Workflow execution &lt; 30s/agent, API response &lt; 200ms</w:t>
            </w:r>
          </w:p>
        </w:tc>
      </w:tr>
      <w:tr>
        <w:tc>
          <w:tcPr>
            <w:tcW w:type="dxa" w:w="3135"/>
          </w:tcPr>
          <w:p>
            <w:r>
              <w:rPr>
                <w:rFonts w:ascii="Times New Roman" w:hAnsi="Times New Roman"/>
                <w:sz w:val="24"/>
              </w:rPr>
              <w:t>2</w:t>
            </w:r>
          </w:p>
        </w:tc>
        <w:tc>
          <w:tcPr>
            <w:tcW w:type="dxa" w:w="3135"/>
          </w:tcPr>
          <w:p>
            <w:r>
              <w:rPr>
                <w:rFonts w:ascii="Times New Roman" w:hAnsi="Times New Roman"/>
                <w:sz w:val="24"/>
              </w:rPr>
              <w:t>Bảo mật</w:t>
            </w:r>
          </w:p>
        </w:tc>
        <w:tc>
          <w:tcPr>
            <w:tcW w:type="dxa" w:w="3135"/>
          </w:tcPr>
          <w:p>
            <w:r>
              <w:rPr>
                <w:rFonts w:ascii="Times New Roman" w:hAnsi="Times New Roman"/>
                <w:sz w:val="24"/>
              </w:rPr>
              <w:t>JWT auth, input sanitization, Docker sandbox isolation</w:t>
            </w:r>
          </w:p>
        </w:tc>
      </w:tr>
      <w:tr>
        <w:tc>
          <w:tcPr>
            <w:tcW w:type="dxa" w:w="3135"/>
          </w:tcPr>
          <w:p>
            <w:r>
              <w:rPr>
                <w:rFonts w:ascii="Times New Roman" w:hAnsi="Times New Roman"/>
                <w:sz w:val="24"/>
              </w:rPr>
              <w:t>3</w:t>
            </w:r>
          </w:p>
        </w:tc>
        <w:tc>
          <w:tcPr>
            <w:tcW w:type="dxa" w:w="3135"/>
          </w:tcPr>
          <w:p>
            <w:r>
              <w:rPr>
                <w:rFonts w:ascii="Times New Roman" w:hAnsi="Times New Roman"/>
                <w:sz w:val="24"/>
              </w:rPr>
              <w:t>Khả năng mở rộng</w:t>
            </w:r>
          </w:p>
        </w:tc>
        <w:tc>
          <w:tcPr>
            <w:tcW w:type="dxa" w:w="3135"/>
          </w:tcPr>
          <w:p>
            <w:r>
              <w:rPr>
                <w:rFonts w:ascii="Times New Roman" w:hAnsi="Times New Roman"/>
                <w:sz w:val="24"/>
              </w:rPr>
              <w:t>Microservices architecture, horizontal scaling</w:t>
            </w:r>
          </w:p>
        </w:tc>
      </w:tr>
      <w:tr>
        <w:tc>
          <w:tcPr>
            <w:tcW w:type="dxa" w:w="3135"/>
          </w:tcPr>
          <w:p>
            <w:r>
              <w:rPr>
                <w:rFonts w:ascii="Times New Roman" w:hAnsi="Times New Roman"/>
                <w:sz w:val="24"/>
              </w:rPr>
              <w:t>4</w:t>
            </w:r>
          </w:p>
        </w:tc>
        <w:tc>
          <w:tcPr>
            <w:tcW w:type="dxa" w:w="3135"/>
          </w:tcPr>
          <w:p>
            <w:r>
              <w:rPr>
                <w:rFonts w:ascii="Times New Roman" w:hAnsi="Times New Roman"/>
                <w:sz w:val="24"/>
              </w:rPr>
              <w:t>Real-time</w:t>
            </w:r>
          </w:p>
        </w:tc>
        <w:tc>
          <w:tcPr>
            <w:tcW w:type="dxa" w:w="3135"/>
          </w:tcPr>
          <w:p>
            <w:r>
              <w:rPr>
                <w:rFonts w:ascii="Times New Roman" w:hAnsi="Times New Roman"/>
                <w:sz w:val="24"/>
              </w:rPr>
              <w:t>WebSocket updates &lt; 100ms latency</w:t>
            </w:r>
          </w:p>
        </w:tc>
      </w:tr>
      <w:tr>
        <w:tc>
          <w:tcPr>
            <w:tcW w:type="dxa" w:w="3135"/>
          </w:tcPr>
          <w:p>
            <w:r>
              <w:rPr>
                <w:rFonts w:ascii="Times New Roman" w:hAnsi="Times New Roman"/>
                <w:sz w:val="24"/>
              </w:rPr>
              <w:t>5</w:t>
            </w:r>
          </w:p>
        </w:tc>
        <w:tc>
          <w:tcPr>
            <w:tcW w:type="dxa" w:w="3135"/>
          </w:tcPr>
          <w:p>
            <w:r>
              <w:rPr>
                <w:rFonts w:ascii="Times New Roman" w:hAnsi="Times New Roman"/>
                <w:sz w:val="24"/>
              </w:rPr>
              <w:t>Khả dụng</w:t>
            </w:r>
          </w:p>
        </w:tc>
        <w:tc>
          <w:tcPr>
            <w:tcW w:type="dxa" w:w="3135"/>
          </w:tcPr>
          <w:p>
            <w:r>
              <w:rPr>
                <w:rFonts w:ascii="Times New Roman" w:hAnsi="Times New Roman"/>
                <w:sz w:val="24"/>
              </w:rPr>
              <w:t>99.9% uptime, graceful degradation when LLM unavailable</w:t>
            </w:r>
          </w:p>
        </w:tc>
      </w:tr>
    </w:tbl>
    <w:p>
      <w:pPr>
        <w:pStyle w:val="Heading2"/>
      </w:pPr>
      <w:r>
        <w:rPr>
          <w:rFonts w:ascii="Times New Roman" w:hAnsi="Times New Roman"/>
          <w:color w:val="000000"/>
        </w:rPr>
        <w:t>2.2 Thiết kế kiến trúc hệ thống</w:t>
      </w:r>
    </w:p>
    <w:p>
      <w:r>
        <w:rPr>
          <w:rFonts w:ascii="Times New Roman" w:hAnsi="Times New Roman"/>
          <w:b w:val="0"/>
          <w:i w:val="0"/>
          <w:sz w:val="26"/>
        </w:rPr>
        <w:t>AI Corp Platform được thiết kế theo kiến trúc 3 tầng (3-tier architecture) với sự phân chia rõ ràng giữa Frontend, Backend và Infrastructure layer:</w:t>
      </w:r>
    </w:p>
    <w:p>
      <w:r>
        <w:rPr>
          <w:rFonts w:ascii="Times New Roman" w:hAnsi="Times New Roman"/>
          <w:b/>
          <w:i w:val="0"/>
          <w:sz w:val="26"/>
        </w:rPr>
        <w:t>Kiến trúc tổng quan:</w:t>
      </w:r>
    </w:p>
    <w:p/>
    <w:p>
      <w:r>
        <w:rPr>
          <w:rFonts w:ascii="Courier New" w:hAnsi="Courier New"/>
          <w:sz w:val="20"/>
        </w:rPr>
        <w:t>┌─────────────────────────────────────────────────────────────────┐</w:t>
        <w:br/>
        <w:t>│                        Frontend (React)                         │</w:t>
        <w:br/>
        <w:t>│  ┌──────────┐ ┌──────────┐ ┌──────────┐ ┌──────────┐          │</w:t>
        <w:br/>
        <w:t>│  │Dashboard │ │Kanban    │ │Virtual   │ │Cost      │          │</w:t>
        <w:br/>
        <w:t>│  │          │ │Board     │ │Office    │ │Analytics │          │</w:t>
        <w:br/>
        <w:t>│  └──────────┘ └──────────┘ └──────────┘ └──────────┘          │</w:t>
        <w:br/>
        <w:t>└────────────────────────────┬────────────────────────────────────┘</w:t>
        <w:br/>
        <w:t xml:space="preserve">                             │ WebSocket + REST</w:t>
        <w:br/>
        <w:t>┌────────────────────────────┴────────────────────────────────────┐</w:t>
        <w:br/>
        <w:t>│                        Backend (NestJS)                          │</w:t>
        <w:br/>
        <w:t>│  ┌──────────┐ ┌──────────┐ ┌──────────┐ ┌──────────┐          │</w:t>
        <w:br/>
        <w:t>│  │Workflow  │ │Agent     │ │LLM       │ │Memory    │          │</w:t>
        <w:br/>
        <w:t>│  │Engine    │ │Orchestr. │ │Gateway   │ │Service   │          │</w:t>
        <w:br/>
        <w:t>│  └──────────┘ └──────────┘ └──────────┘ └──────────┘          │</w:t>
        <w:br/>
        <w:t>└────────────────────────────┬────────────────────────────────────┘</w:t>
        <w:br/>
        <w:t xml:space="preserve">                             │</w:t>
        <w:br/>
        <w:t>┌────────────────────────────┴────────────────────────────────────┐</w:t>
        <w:br/>
        <w:t>│                     Infrastructure                               │</w:t>
        <w:br/>
        <w:t>│  ┌──────────┐ ┌──────────┐ ┌──────────┐ ┌──────────┐          │</w:t>
        <w:br/>
        <w:t>│  │PostgreSQL│ │Redis     │ │Docker    │ │9Router   │          │</w:t>
        <w:br/>
        <w:t>│  │+ pgvector│ │+ BullMQ  │ │Sandbox   │ │LLM Gate  │          │</w:t>
        <w:br/>
        <w:t>│  └──────────┘ └──────────┘ └──────────┘ └──────────┘          │</w:t>
        <w:br/>
        <w:t>└─────────────────────────────────────────────────────────────────┘</w:t>
      </w:r>
    </w:p>
    <w:p>
      <w:r>
        <w:rPr>
          <w:rFonts w:ascii="Times New Roman" w:hAnsi="Times New Roman"/>
          <w:b/>
          <w:i w:val="0"/>
          <w:sz w:val="26"/>
        </w:rPr>
        <w:t>Kiến trúc Multi-Agent:</w:t>
      </w:r>
    </w:p>
    <w:p/>
    <w:p>
      <w:r>
        <w:rPr>
          <w:rFonts w:ascii="Courier New" w:hAnsi="Courier New"/>
          <w:sz w:val="20"/>
        </w:rPr>
        <w:t>┌─────────┐</w:t>
        <w:br/>
        <w:t xml:space="preserve">                    │   CEO   │</w:t>
        <w:br/>
        <w:t xml:space="preserve">                    │ (Planner)│</w:t>
        <w:br/>
        <w:t xml:space="preserve">                    └────┬────┘</w:t>
        <w:br/>
        <w:t xml:space="preserve">                         │</w:t>
        <w:br/>
        <w:t xml:space="preserve">                    ┌────┴────┐</w:t>
        <w:br/>
        <w:t xml:space="preserve">                    │   PM    │</w:t>
        <w:br/>
        <w:t xml:space="preserve">                    │(Manager)│</w:t>
        <w:br/>
        <w:t xml:space="preserve">                    └────┬────┘</w:t>
        <w:br/>
        <w:t xml:space="preserve">                         │</w:t>
        <w:br/>
        <w:t xml:space="preserve">              ┌──────────┼──────────┐</w:t>
        <w:br/>
        <w:t xml:space="preserve">              │          │          │</w:t>
        <w:br/>
        <w:t xml:space="preserve">         ┌────┴────┐ ┌───┴───┐ ┌───┴────┐</w:t>
        <w:br/>
        <w:t xml:space="preserve">         │   DEV   │ │  QA   │ │Marketing│</w:t>
        <w:br/>
        <w:t xml:space="preserve">         │(Builder)│ │(Tester)│ │(Seller) │</w:t>
        <w:br/>
        <w:t xml:space="preserve">         └─────────┘ └───────┘ └─────────┘</w:t>
      </w:r>
    </w:p>
    <w:p>
      <w:pPr>
        <w:pStyle w:val="Heading2"/>
      </w:pPr>
      <w:r>
        <w:rPr>
          <w:rFonts w:ascii="Times New Roman" w:hAnsi="Times New Roman"/>
          <w:color w:val="000000"/>
        </w:rPr>
        <w:t>2.3 Thiết kế cơ sở dữ liệu</w:t>
      </w:r>
    </w:p>
    <w:p>
      <w:r>
        <w:rPr>
          <w:rFonts w:ascii="Times New Roman" w:hAnsi="Times New Roman"/>
          <w:b w:val="0"/>
          <w:i w:val="0"/>
          <w:sz w:val="26"/>
        </w:rPr>
        <w:t>Hệ thống sử dụng PostgreSQL với ORM Prisma. Dưới đây là các实体 chính:</w:t>
      </w:r>
    </w:p>
    <w:p>
      <w:r>
        <w:rPr>
          <w:rFonts w:ascii="Courier New" w:hAnsi="Courier New"/>
          <w:sz w:val="20"/>
        </w:rPr>
        <w:t>model User {</w:t>
        <w:br/>
        <w:t xml:space="preserve">  id            String    @id @default(uuid())</w:t>
        <w:br/>
        <w:t xml:space="preserve">  email         String    @unique</w:t>
        <w:br/>
        <w:t xml:space="preserve">  name          String?</w:t>
        <w:br/>
        <w:t xml:space="preserve">  password      String</w:t>
        <w:br/>
        <w:t xml:space="preserve">  role          String    @default("board_member")</w:t>
        <w:br/>
        <w:t xml:space="preserve">  projects      Project[]</w:t>
        <w:br/>
        <w:t xml:space="preserve">  approvals     Approval[]</w:t>
        <w:br/>
        <w:t xml:space="preserve">  createdAt     DateTime  @default(now())</w:t>
        <w:br/>
        <w:t>}</w:t>
        <w:br/>
        <w:br/>
        <w:t>model Agent {</w:t>
        <w:br/>
        <w:t xml:space="preserve">  id                String    @id @default(uuid())</w:t>
        <w:br/>
        <w:t xml:space="preserve">  role              String    @unique</w:t>
        <w:br/>
        <w:t xml:space="preserve">  name              String</w:t>
        <w:br/>
        <w:t xml:space="preserve">  modelRouteConfig  Json      @default("{}")</w:t>
        <w:br/>
        <w:t xml:space="preserve">  memories          Memory[]</w:t>
        <w:br/>
        <w:t>}</w:t>
        <w:br/>
        <w:br/>
        <w:t>model Project {</w:t>
        <w:br/>
        <w:t xml:space="preserve">  id            String    @id @default(uuid())</w:t>
        <w:br/>
        <w:t xml:space="preserve">  name          String</w:t>
        <w:br/>
        <w:t xml:space="preserve">  description   String?</w:t>
        <w:br/>
        <w:t xml:space="preserve">  goal          String?</w:t>
        <w:br/>
        <w:t xml:space="preserve">  status        String    @default("active")</w:t>
        <w:br/>
        <w:t xml:space="preserve">  budget        Decimal?  @db.Decimal(10, 2)</w:t>
        <w:br/>
        <w:t xml:space="preserve">  costAccrued   Decimal   @default(0) @db.Decimal(10, 2)</w:t>
        <w:br/>
        <w:t xml:space="preserve">  createdById   String</w:t>
        <w:br/>
        <w:t xml:space="preserve">  createdBy     User      @relation(fields: [createdById], references: [id])</w:t>
        <w:br/>
        <w:t xml:space="preserve">  tasks         Task[]</w:t>
        <w:br/>
        <w:t xml:space="preserve">  milestones    Milestone[]</w:t>
        <w:br/>
        <w:t xml:space="preserve">  workflowRuns  WorkflowRun[]</w:t>
        <w:br/>
        <w:t xml:space="preserve">  apiUsageLogs  ApiUsageLog[]</w:t>
        <w:br/>
        <w:t xml:space="preserve">  createdAt     DateTime  @default(now())</w:t>
        <w:br/>
        <w:t>}</w:t>
        <w:br/>
        <w:br/>
        <w:t>model Task {</w:t>
        <w:br/>
        <w:t xml:space="preserve">  id            String    @id @default(uuid())</w:t>
        <w:br/>
        <w:t xml:space="preserve">  projectId     String</w:t>
        <w:br/>
        <w:t xml:space="preserve">  project       Project   @relation(fields: [projectId], references: [id])</w:t>
        <w:br/>
        <w:t xml:space="preserve">  title         String</w:t>
        <w:br/>
        <w:t xml:space="preserve">  description   String?</w:t>
        <w:br/>
        <w:t xml:space="preserve">  status        String    @default("todo")</w:t>
        <w:br/>
        <w:t xml:space="preserve">  priority      String    @default("medium")</w:t>
        <w:br/>
        <w:t xml:space="preserve">  assignedAgent String?</w:t>
        <w:br/>
        <w:t xml:space="preserve">  estimatedCost Decimal?  @db.Decimal(10, 2)</w:t>
        <w:br/>
        <w:t xml:space="preserve">  actualCost    Decimal   @default(0) @db.Decimal(10, 2)</w:t>
        <w:br/>
        <w:t xml:space="preserve">  createdAt     DateTime  @default(now())</w:t>
        <w:br/>
        <w:t>}</w:t>
        <w:br/>
        <w:br/>
        <w:t>model Milestone {</w:t>
        <w:br/>
        <w:t xml:space="preserve">  id          String    @id @default(uuid())</w:t>
        <w:br/>
        <w:t xml:space="preserve">  projectId   String</w:t>
        <w:br/>
        <w:t xml:space="preserve">  project     Project   @relation(fields: [projectId], references: [id])</w:t>
        <w:br/>
        <w:t xml:space="preserve">  name        String</w:t>
        <w:br/>
        <w:t xml:space="preserve">  description String?</w:t>
        <w:br/>
        <w:t xml:space="preserve">  status      String    @default("pending")</w:t>
        <w:br/>
        <w:t xml:space="preserve">  createdAt   DateTime  @default(now())</w:t>
        <w:br/>
        <w:t>}</w:t>
        <w:br/>
        <w:br/>
        <w:t>model WorkflowRun {</w:t>
        <w:br/>
        <w:t xml:space="preserve">  id            String    @id @default(uuid())</w:t>
        <w:br/>
        <w:t xml:space="preserve">  projectId     String</w:t>
        <w:br/>
        <w:t xml:space="preserve">  project       Project   @relation(fields: [projectId], references: [id])</w:t>
        <w:br/>
        <w:t xml:space="preserve">  workflowDefId String</w:t>
        <w:br/>
        <w:t xml:space="preserve">  status        String    @default("pending")</w:t>
        <w:br/>
        <w:t xml:space="preserve">  currentNodeId String?</w:t>
        <w:br/>
        <w:t xml:space="preserve">  context       Json      @default("{}")</w:t>
        <w:br/>
        <w:t xml:space="preserve">  startedAt     DateTime  @default(now())</w:t>
        <w:br/>
        <w:t xml:space="preserve">  completedAt   DateTime?</w:t>
        <w:br/>
        <w:t xml:space="preserve">  steps         WorkflowStep[]</w:t>
        <w:br/>
        <w:t xml:space="preserve">  approvals     Approval[]</w:t>
        <w:br/>
        <w:t>}</w:t>
        <w:br/>
        <w:br/>
        <w:t>model WorkflowStep {</w:t>
        <w:br/>
        <w:t xml:space="preserve">  id            String    @id @default(uuid())</w:t>
        <w:br/>
        <w:t xml:space="preserve">  workflowRunId String</w:t>
        <w:br/>
        <w:t xml:space="preserve">  workflowRun   WorkflowRun @relation(fields: [workflowRunId], references: [id])</w:t>
        <w:br/>
        <w:t xml:space="preserve">  nodeId        String</w:t>
        <w:br/>
        <w:t xml:space="preserve">  agentRole     String?</w:t>
        <w:br/>
        <w:t xml:space="preserve">  status        String    @default("pending")</w:t>
        <w:br/>
        <w:t xml:space="preserve">  output        Json?</w:t>
        <w:br/>
        <w:t xml:space="preserve">  error         String?</w:t>
        <w:br/>
        <w:t xml:space="preserve">  startedAt     DateTime?</w:t>
        <w:br/>
        <w:t xml:space="preserve">  completedAt   DateTime?</w:t>
        <w:br/>
        <w:t xml:space="preserve">  durationMs    Int?</w:t>
        <w:br/>
        <w:t xml:space="preserve">  retryCount    Int       @default(0)</w:t>
        <w:br/>
        <w:t>}</w:t>
        <w:br/>
        <w:br/>
        <w:t>model Approval {</w:t>
        <w:br/>
        <w:t xml:space="preserve">  id            String    @id @default(uuid())</w:t>
        <w:br/>
        <w:t xml:space="preserve">  workflowRunId String</w:t>
        <w:br/>
        <w:t xml:space="preserve">  workflowRun   WorkflowRun @relation(fields: [workflowRunId], references: [id])</w:t>
        <w:br/>
        <w:t xml:space="preserve">  userId        String</w:t>
        <w:br/>
        <w:t xml:space="preserve">  user          User      @relation(fields: [userId], references: [id])</w:t>
        <w:br/>
        <w:t xml:space="preserve">  approvalType  String</w:t>
        <w:br/>
        <w:t xml:space="preserve">  requestData   Json</w:t>
        <w:br/>
        <w:t xml:space="preserve">  status        String    @default("pending")</w:t>
        <w:br/>
        <w:t xml:space="preserve">  comment       String?</w:t>
        <w:br/>
        <w:t xml:space="preserve">  requestedAt   DateTime  @default(now())</w:t>
        <w:br/>
        <w:t xml:space="preserve">  respondedAt   DateTime?</w:t>
        <w:br/>
        <w:t>}</w:t>
        <w:br/>
        <w:br/>
        <w:t>model ApiUsageLog {</w:t>
        <w:br/>
        <w:t xml:space="preserve">  id                String    @id @default(uuid())</w:t>
        <w:br/>
        <w:t xml:space="preserve">  projectId         String?</w:t>
        <w:br/>
        <w:t xml:space="preserve">  project           Project?  @relation(fields: [projectId], references: [id])</w:t>
        <w:br/>
        <w:t xml:space="preserve">  agentRole         String</w:t>
        <w:br/>
        <w:t xml:space="preserve">  requestedModel    String</w:t>
        <w:br/>
        <w:t xml:space="preserve">  actualModelUsed   String</w:t>
        <w:br/>
        <w:t xml:space="preserve">  actualProvider    String</w:t>
        <w:br/>
        <w:t xml:space="preserve">  isFallbackTriggered Boolean @default(false)</w:t>
        <w:br/>
        <w:t xml:space="preserve">  promptTokens      Int</w:t>
        <w:br/>
        <w:t xml:space="preserve">  completionTokens  Int</w:t>
        <w:br/>
        <w:t xml:space="preserve">  totalTokens       Int</w:t>
        <w:br/>
        <w:t xml:space="preserve">  rtkTokenSaved     Int?</w:t>
        <w:br/>
        <w:t xml:space="preserve">  estimatedCost     Decimal   @db.Decimal(10, 6)</w:t>
        <w:br/>
        <w:t xml:space="preserve">  actualCost        Decimal   @db.Decimal(10, 6)</w:t>
        <w:br/>
        <w:t xml:space="preserve">  responseTimeMs    Int</w:t>
        <w:br/>
        <w:t xml:space="preserve">  createdAt         DateTime  @default(now())</w:t>
        <w:br/>
        <w:t>}</w:t>
        <w:br/>
        <w:br/>
        <w:t>model Memory {</w:t>
        <w:br/>
        <w:t xml:space="preserve">  id          String    @id @default(uuid())</w:t>
        <w:br/>
        <w:t xml:space="preserve">  agentId     String</w:t>
        <w:br/>
        <w:t xml:space="preserve">  agent       Agent     @relation(fields: [agentId], references: [id])</w:t>
        <w:br/>
        <w:t xml:space="preserve">  namespace   String</w:t>
        <w:br/>
        <w:t xml:space="preserve">  content     String</w:t>
        <w:br/>
        <w:t xml:space="preserve">  embedding   Unsupported("vector(384)")?</w:t>
        <w:br/>
        <w:t xml:space="preserve">  importance  Int       @default(5)</w:t>
        <w:br/>
        <w:t xml:space="preserve">  projectId   String?</w:t>
        <w:br/>
        <w:t xml:space="preserve">  createdAt   DateTime  @default(now())</w:t>
        <w:br/>
        <w:t>}</w:t>
      </w:r>
    </w:p>
    <w:p>
      <w:pPr>
        <w:pStyle w:val="Heading2"/>
      </w:pPr>
      <w:r>
        <w:rPr>
          <w:rFonts w:ascii="Times New Roman" w:hAnsi="Times New Roman"/>
          <w:color w:val="000000"/>
        </w:rPr>
        <w:t>2.4 Thiết kế API</w:t>
      </w:r>
    </w:p>
    <w:p>
      <w:r>
        <w:rPr>
          <w:rFonts w:ascii="Times New Roman" w:hAnsi="Times New Roman"/>
          <w:b w:val="0"/>
          <w:i w:val="0"/>
          <w:sz w:val="26"/>
        </w:rPr>
        <w:t>REST API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Method</w:t>
            </w:r>
          </w:p>
        </w:tc>
        <w:tc>
          <w:tcPr>
            <w:tcW w:type="dxa" w:w="2351"/>
          </w:tcPr>
          <w:p>
            <w:r>
              <w:rPr>
                <w:rFonts w:ascii="Times New Roman" w:hAnsi="Times New Roman"/>
                <w:b/>
                <w:sz w:val="22"/>
              </w:rPr>
              <w:t>Endpoint</w:t>
            </w:r>
          </w:p>
        </w:tc>
        <w:tc>
          <w:tcPr>
            <w:tcW w:type="dxa" w:w="2351"/>
          </w:tcPr>
          <w:p>
            <w:r>
              <w:rPr>
                <w:rFonts w:ascii="Times New Roman" w:hAnsi="Times New Roman"/>
                <w:b/>
                <w:sz w:val="22"/>
              </w:rPr>
              <w:t>Mô tả</w:t>
            </w:r>
          </w:p>
        </w:tc>
        <w:tc>
          <w:tcPr>
            <w:tcW w:type="dxa" w:w="2351"/>
          </w:tcPr>
          <w:p>
            <w:r>
              <w:rPr>
                <w:rFonts w:ascii="Times New Roman" w:hAnsi="Times New Roman"/>
                <w:b/>
                <w:sz w:val="22"/>
              </w:rPr>
              <w:t>Auth</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/api/auth/login</w:t>
            </w:r>
          </w:p>
        </w:tc>
        <w:tc>
          <w:tcPr>
            <w:tcW w:type="dxa" w:w="2351"/>
          </w:tcPr>
          <w:p>
            <w:r>
              <w:rPr>
                <w:rFonts w:ascii="Times New Roman" w:hAnsi="Times New Roman"/>
                <w:sz w:val="22"/>
              </w:rPr>
              <w:t>Đăng nhập</w:t>
            </w:r>
          </w:p>
        </w:tc>
        <w:tc>
          <w:tcPr>
            <w:tcW w:type="dxa" w:w="2351"/>
          </w:tcPr>
          <w:p>
            <w:r>
              <w:rPr>
                <w:rFonts w:ascii="Times New Roman" w:hAnsi="Times New Roman"/>
                <w:sz w:val="22"/>
              </w:rPr>
              <w:t>No</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/api/auth/register</w:t>
            </w:r>
          </w:p>
        </w:tc>
        <w:tc>
          <w:tcPr>
            <w:tcW w:type="dxa" w:w="2351"/>
          </w:tcPr>
          <w:p>
            <w:r>
              <w:rPr>
                <w:rFonts w:ascii="Times New Roman" w:hAnsi="Times New Roman"/>
                <w:sz w:val="22"/>
              </w:rPr>
              <w:t>Đăng ký</w:t>
            </w:r>
          </w:p>
        </w:tc>
        <w:tc>
          <w:tcPr>
            <w:tcW w:type="dxa" w:w="2351"/>
          </w:tcPr>
          <w:p>
            <w:r>
              <w:rPr>
                <w:rFonts w:ascii="Times New Roman" w:hAnsi="Times New Roman"/>
                <w:sz w:val="22"/>
              </w:rPr>
              <w:t>No</w:t>
            </w:r>
          </w:p>
        </w:tc>
      </w:tr>
      <w:tr>
        <w:tc>
          <w:tcPr>
            <w:tcW w:type="dxa" w:w="2351"/>
          </w:tcPr>
          <w:p>
            <w:r>
              <w:rPr>
                <w:rFonts w:ascii="Times New Roman" w:hAnsi="Times New Roman"/>
                <w:sz w:val="22"/>
              </w:rPr>
              <w:t>GET</w:t>
            </w:r>
          </w:p>
        </w:tc>
        <w:tc>
          <w:tcPr>
            <w:tcW w:type="dxa" w:w="2351"/>
          </w:tcPr>
          <w:p>
            <w:r>
              <w:rPr>
                <w:rFonts w:ascii="Times New Roman" w:hAnsi="Times New Roman"/>
                <w:sz w:val="22"/>
              </w:rPr>
              <w:t>/api/projects</w:t>
            </w:r>
          </w:p>
        </w:tc>
        <w:tc>
          <w:tcPr>
            <w:tcW w:type="dxa" w:w="2351"/>
          </w:tcPr>
          <w:p>
            <w:r>
              <w:rPr>
                <w:rFonts w:ascii="Times New Roman" w:hAnsi="Times New Roman"/>
                <w:sz w:val="22"/>
              </w:rPr>
              <w:t>Danh sách dự án</w:t>
            </w:r>
          </w:p>
        </w:tc>
        <w:tc>
          <w:tcPr>
            <w:tcW w:type="dxa" w:w="2351"/>
          </w:tcPr>
          <w:p>
            <w:r>
              <w:rPr>
                <w:rFonts w:ascii="Times New Roman" w:hAnsi="Times New Roman"/>
                <w:sz w:val="22"/>
              </w:rPr>
              <w:t>Yes</w:t>
            </w:r>
          </w:p>
        </w:tc>
      </w:tr>
      <w:tr>
        <w:tc>
          <w:tcPr>
            <w:tcW w:type="dxa" w:w="2351"/>
          </w:tcPr>
          <w:p>
            <w:r>
              <w:rPr>
                <w:rFonts w:ascii="Times New Roman" w:hAnsi="Times New Roman"/>
                <w:sz w:val="22"/>
              </w:rPr>
              <w:t>POST</w:t>
            </w:r>
          </w:p>
        </w:tc>
        <w:tc>
          <w:tcPr>
            <w:tcW w:type="dxa" w:w="2351"/>
          </w:tcPr>
          <w:p>
            <w:r>
              <w:rPr>
                <w:rFonts w:ascii="Times New Roman" w:hAnsi="Times New Roman"/>
                <w:sz w:val="22"/>
              </w:rPr>
              <w:t>/api/projects</w:t>
            </w:r>
          </w:p>
        </w:tc>
        <w:tc>
          <w:tcPr>
            <w:tcW w:type="dxa" w:w="2351"/>
          </w:tcPr>
          <w:p>
            <w:r>
              <w:rPr>
                <w:rFonts w:ascii="Times New Roman" w:hAnsi="Times New Roman"/>
                <w:sz w:val="22"/>
              </w:rPr>
              <w:t>Tạo dự án</w:t>
            </w:r>
          </w:p>
        </w:tc>
        <w:tc>
          <w:tcPr>
            <w:tcW w:type="dxa" w:w="2351"/>
          </w:tcPr>
          <w:p>
            <w:r>
              <w:rPr>
                <w:rFonts w:ascii="Times New Roman" w:hAnsi="Times New Roman"/>
                <w:sz w:val="22"/>
              </w:rPr>
              <w:t>Yes</w:t>
            </w:r>
          </w:p>
        </w:tc>
      </w:tr>
      <w:tr>
        <w:tc>
          <w:tcPr>
            <w:tcW w:type="dxa" w:w="2351"/>
          </w:tcPr>
          <w:p>
            <w:r>
              <w:rPr>
                <w:rFonts w:ascii="Times New Roman" w:hAnsi="Times New Roman"/>
                <w:sz w:val="22"/>
              </w:rPr>
              <w:t>GET</w:t>
            </w:r>
          </w:p>
        </w:tc>
        <w:tc>
          <w:tcPr>
            <w:tcW w:type="dxa" w:w="2351"/>
          </w:tcPr>
          <w:p>
            <w:r>
              <w:rPr>
                <w:rFonts w:ascii="Times New Roman" w:hAnsi="Times New Roman"/>
                <w:sz w:val="22"/>
              </w:rPr>
              <w:t>/api/projects/:id</w:t>
            </w:r>
          </w:p>
        </w:tc>
        <w:tc>
          <w:tcPr>
            <w:tcW w:type="dxa" w:w="2351"/>
          </w:tcPr>
          <w:p>
            <w:r>
              <w:rPr>
                <w:rFonts w:ascii="Times New Roman" w:hAnsi="Times New Roman"/>
                <w:sz w:val="22"/>
              </w:rPr>
              <w:t>Chi tiết dự án</w:t>
            </w:r>
          </w:p>
        </w:tc>
        <w:tc>
          <w:tcPr>
            <w:tcW w:type="dxa" w:w="2351"/>
          </w:tcPr>
          <w:p>
            <w:r>
              <w:rPr>
                <w:rFonts w:ascii="Times New Roman" w:hAnsi="Times New Roman"/>
                <w:sz w:val="22"/>
              </w:rPr>
              <w:t>Yes</w:t>
            </w:r>
          </w:p>
        </w:tc>
      </w:tr>
      <w:tr>
        <w:tc>
          <w:tcPr>
            <w:tcW w:type="dxa" w:w="2351"/>
          </w:tcPr>
          <w:p>
            <w:r>
              <w:rPr>
                <w:rFonts w:ascii="Times New Roman" w:hAnsi="Times New Roman"/>
                <w:sz w:val="22"/>
              </w:rPr>
              <w:t>PATCH</w:t>
            </w:r>
          </w:p>
        </w:tc>
        <w:tc>
          <w:tcPr>
            <w:tcW w:type="dxa" w:w="2351"/>
          </w:tcPr>
          <w:p>
            <w:r>
              <w:rPr>
                <w:rFonts w:ascii="Times New Roman" w:hAnsi="Times New Roman"/>
                <w:sz w:val="22"/>
              </w:rPr>
              <w:t>/api/projects/:id</w:t>
            </w:r>
          </w:p>
        </w:tc>
        <w:tc>
          <w:tcPr>
            <w:tcW w:type="dxa" w:w="2351"/>
          </w:tcPr>
          <w:p>
            <w:r>
              <w:rPr>
                <w:rFonts w:ascii="Times New Roman" w:hAnsi="Times New Roman"/>
                <w:sz w:val="22"/>
              </w:rPr>
              <w:t>Cập nhật dự án</w:t>
            </w:r>
          </w:p>
        </w:tc>
        <w:tc>
          <w:tcPr>
            <w:tcW w:type="dxa" w:w="2351"/>
          </w:tcPr>
          <w:p>
            <w:r>
              <w:rPr>
                <w:rFonts w:ascii="Times New Roman" w:hAnsi="Times New Roman"/>
                <w:sz w:val="22"/>
              </w:rPr>
              <w:t>Yes</w:t>
            </w:r>
          </w:p>
        </w:tc>
      </w:tr>
      <w:tr>
        <w:tc>
          <w:tcPr>
            <w:tcW w:type="dxa" w:w="2351"/>
          </w:tcPr>
          <w:p>
            <w:r>
              <w:rPr>
                <w:rFonts w:ascii="Times New Roman" w:hAnsi="Times New Roman"/>
                <w:sz w:val="22"/>
              </w:rPr>
              <w:t>DELETE</w:t>
            </w:r>
          </w:p>
        </w:tc>
        <w:tc>
          <w:tcPr>
            <w:tcW w:type="dxa" w:w="2351"/>
          </w:tcPr>
          <w:p>
            <w:r>
              <w:rPr>
                <w:rFonts w:ascii="Times New Roman" w:hAnsi="Times New Roman"/>
                <w:sz w:val="22"/>
              </w:rPr>
              <w:t>/api/projects/:id</w:t>
            </w:r>
          </w:p>
        </w:tc>
        <w:tc>
          <w:tcPr>
            <w:tcW w:type="dxa" w:w="2351"/>
          </w:tcPr>
          <w:p>
            <w:r>
              <w:rPr>
                <w:rFonts w:ascii="Times New Roman" w:hAnsi="Times New Roman"/>
                <w:sz w:val="22"/>
              </w:rPr>
              <w:t>Xóa dự án</w:t>
            </w:r>
          </w:p>
        </w:tc>
        <w:tc>
          <w:tcPr>
            <w:tcW w:type="dxa" w:w="2351"/>
          </w:tcPr>
          <w:p>
            <w:r>
              <w:rPr>
                <w:rFonts w:ascii="Times New Roman" w:hAnsi="Times New Roman"/>
                <w:sz w:val="22"/>
              </w:rPr>
              <w:t>Yes</w:t>
            </w:r>
          </w:p>
        </w:tc>
      </w:tr>
      <w:tr>
        <w:tc>
          <w:tcPr>
            <w:tcW w:type="dxa" w:w="2351"/>
          </w:tcPr>
          <w:p>
            <w:r>
              <w:rPr>
                <w:rFonts w:ascii="Times New Roman" w:hAnsi="Times New Roman"/>
                <w:sz w:val="22"/>
              </w:rPr>
              <w:t>GET</w:t>
            </w:r>
          </w:p>
        </w:tc>
        <w:tc>
          <w:tcPr>
            <w:tcW w:type="dxa" w:w="2351"/>
          </w:tcPr>
          <w:p>
            <w:r>
              <w:rPr>
                <w:rFonts w:ascii="Times New Roman" w:hAnsi="Times New Roman"/>
                <w:sz w:val="22"/>
              </w:rPr>
              <w:t>/api/tasks</w:t>
            </w:r>
          </w:p>
        </w:tc>
        <w:tc>
          <w:tcPr>
            <w:tcW w:type="dxa" w:w="2351"/>
          </w:tcPr>
          <w:p>
            <w:r>
              <w:rPr>
                <w:rFonts w:ascii="Times New Roman" w:hAnsi="Times New Roman"/>
                <w:sz w:val="22"/>
              </w:rPr>
              <w:t>Danh sách tasks</w:t>
            </w:r>
          </w:p>
        </w:tc>
        <w:tc>
          <w:tcPr>
            <w:tcW w:type="dxa" w:w="2351"/>
          </w:tcPr>
          <w:p>
            <w:r>
              <w:rPr>
                <w:rFonts w:ascii="Times New Roman" w:hAnsi="Times New Roman"/>
                <w:sz w:val="22"/>
              </w:rPr>
              <w:t>Yes</w:t>
            </w:r>
          </w:p>
        </w:tc>
      </w:tr>
      <w:tr>
        <w:tc>
          <w:tcPr>
            <w:tcW w:type="dxa" w:w="2351"/>
          </w:tcPr>
          <w:p>
            <w:r>
              <w:rPr>
                <w:rFonts w:ascii="Times New Roman" w:hAnsi="Times New Roman"/>
                <w:sz w:val="22"/>
              </w:rPr>
              <w:t>GET</w:t>
            </w:r>
          </w:p>
        </w:tc>
        <w:tc>
          <w:tcPr>
            <w:tcW w:type="dxa" w:w="2351"/>
          </w:tcPr>
          <w:p>
            <w:r>
              <w:rPr>
                <w:rFonts w:ascii="Times New Roman" w:hAnsi="Times New Roman"/>
                <w:sz w:val="22"/>
              </w:rPr>
              <w:t>/api/models</w:t>
            </w:r>
          </w:p>
        </w:tc>
        <w:tc>
          <w:tcPr>
            <w:tcW w:type="dxa" w:w="2351"/>
          </w:tcPr>
          <w:p>
            <w:r>
              <w:rPr>
                <w:rFonts w:ascii="Times New Roman" w:hAnsi="Times New Roman"/>
                <w:sz w:val="22"/>
              </w:rPr>
              <w:t>Danh sách models</w:t>
            </w:r>
          </w:p>
        </w:tc>
        <w:tc>
          <w:tcPr>
            <w:tcW w:type="dxa" w:w="2351"/>
          </w:tcPr>
          <w:p>
            <w:r>
              <w:rPr>
                <w:rFonts w:ascii="Times New Roman" w:hAnsi="Times New Roman"/>
                <w:sz w:val="22"/>
              </w:rPr>
              <w:t>Yes</w:t>
            </w:r>
          </w:p>
        </w:tc>
      </w:tr>
      <w:tr>
        <w:tc>
          <w:tcPr>
            <w:tcW w:type="dxa" w:w="2351"/>
          </w:tcPr>
          <w:p>
            <w:r>
              <w:rPr>
                <w:rFonts w:ascii="Times New Roman" w:hAnsi="Times New Roman"/>
                <w:sz w:val="22"/>
              </w:rPr>
              <w:t>PATCH</w:t>
            </w:r>
          </w:p>
        </w:tc>
        <w:tc>
          <w:tcPr>
            <w:tcW w:type="dxa" w:w="2351"/>
          </w:tcPr>
          <w:p>
            <w:r>
              <w:rPr>
                <w:rFonts w:ascii="Times New Roman" w:hAnsi="Times New Roman"/>
                <w:sz w:val="22"/>
              </w:rPr>
              <w:t>/api/models/:role</w:t>
            </w:r>
          </w:p>
        </w:tc>
        <w:tc>
          <w:tcPr>
            <w:tcW w:type="dxa" w:w="2351"/>
          </w:tcPr>
          <w:p>
            <w:r>
              <w:rPr>
                <w:rFonts w:ascii="Times New Roman" w:hAnsi="Times New Roman"/>
                <w:sz w:val="22"/>
              </w:rPr>
              <w:t>Đổi model agent</w:t>
            </w:r>
          </w:p>
        </w:tc>
        <w:tc>
          <w:tcPr>
            <w:tcW w:type="dxa" w:w="2351"/>
          </w:tcPr>
          <w:p>
            <w:r>
              <w:rPr>
                <w:rFonts w:ascii="Times New Roman" w:hAnsi="Times New Roman"/>
                <w:sz w:val="22"/>
              </w:rPr>
              <w:t>Yes</w:t>
            </w:r>
          </w:p>
        </w:tc>
      </w:tr>
      <w:tr>
        <w:tc>
          <w:tcPr>
            <w:tcW w:type="dxa" w:w="2351"/>
          </w:tcPr>
          <w:p>
            <w:r>
              <w:rPr>
                <w:rFonts w:ascii="Times New Roman" w:hAnsi="Times New Roman"/>
                <w:sz w:val="22"/>
              </w:rPr>
              <w:t>GET</w:t>
            </w:r>
          </w:p>
        </w:tc>
        <w:tc>
          <w:tcPr>
            <w:tcW w:type="dxa" w:w="2351"/>
          </w:tcPr>
          <w:p>
            <w:r>
              <w:rPr>
                <w:rFonts w:ascii="Times New Roman" w:hAnsi="Times New Roman"/>
                <w:sz w:val="22"/>
              </w:rPr>
              <w:t>/api/approvals</w:t>
            </w:r>
          </w:p>
        </w:tc>
        <w:tc>
          <w:tcPr>
            <w:tcW w:type="dxa" w:w="2351"/>
          </w:tcPr>
          <w:p>
            <w:r>
              <w:rPr>
                <w:rFonts w:ascii="Times New Roman" w:hAnsi="Times New Roman"/>
                <w:sz w:val="22"/>
              </w:rPr>
              <w:t>Approvals pending</w:t>
            </w:r>
          </w:p>
        </w:tc>
        <w:tc>
          <w:tcPr>
            <w:tcW w:type="dxa" w:w="2351"/>
          </w:tcPr>
          <w:p>
            <w:r>
              <w:rPr>
                <w:rFonts w:ascii="Times New Roman" w:hAnsi="Times New Roman"/>
                <w:sz w:val="22"/>
              </w:rPr>
              <w:t>Yes</w:t>
            </w:r>
          </w:p>
        </w:tc>
      </w:tr>
      <w:tr>
        <w:tc>
          <w:tcPr>
            <w:tcW w:type="dxa" w:w="2351"/>
          </w:tcPr>
          <w:p>
            <w:r>
              <w:rPr>
                <w:rFonts w:ascii="Times New Roman" w:hAnsi="Times New Roman"/>
                <w:sz w:val="22"/>
              </w:rPr>
              <w:t>GET</w:t>
            </w:r>
          </w:p>
        </w:tc>
        <w:tc>
          <w:tcPr>
            <w:tcW w:type="dxa" w:w="2351"/>
          </w:tcPr>
          <w:p>
            <w:r>
              <w:rPr>
                <w:rFonts w:ascii="Times New Roman" w:hAnsi="Times New Roman"/>
                <w:sz w:val="22"/>
              </w:rPr>
              <w:t>/api/cost/summary</w:t>
            </w:r>
          </w:p>
        </w:tc>
        <w:tc>
          <w:tcPr>
            <w:tcW w:type="dxa" w:w="2351"/>
          </w:tcPr>
          <w:p>
            <w:r>
              <w:rPr>
                <w:rFonts w:ascii="Times New Roman" w:hAnsi="Times New Roman"/>
                <w:sz w:val="22"/>
              </w:rPr>
              <w:t>Tổng quan chi phí</w:t>
            </w:r>
          </w:p>
        </w:tc>
        <w:tc>
          <w:tcPr>
            <w:tcW w:type="dxa" w:w="2351"/>
          </w:tcPr>
          <w:p>
            <w:r>
              <w:rPr>
                <w:rFonts w:ascii="Times New Roman" w:hAnsi="Times New Roman"/>
                <w:sz w:val="22"/>
              </w:rPr>
              <w:t>Yes</w:t>
            </w:r>
          </w:p>
        </w:tc>
      </w:tr>
    </w:tbl>
    <w:p/>
    <w:p>
      <w:r>
        <w:rPr>
          <w:rFonts w:ascii="Times New Roman" w:hAnsi="Times New Roman"/>
          <w:b w:val="0"/>
          <w:i w:val="0"/>
          <w:sz w:val="26"/>
        </w:rPr>
        <w:t>WebSocket Events: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Direction</w:t>
            </w:r>
          </w:p>
        </w:tc>
        <w:tc>
          <w:tcPr>
            <w:tcW w:type="dxa" w:w="3135"/>
          </w:tcPr>
          <w:p>
            <w:r>
              <w:rPr>
                <w:rFonts w:ascii="Times New Roman" w:hAnsi="Times New Roman"/>
                <w:b/>
                <w:sz w:val="22"/>
              </w:rPr>
              <w:t>Event</w:t>
            </w:r>
          </w:p>
        </w:tc>
        <w:tc>
          <w:tcPr>
            <w:tcW w:type="dxa" w:w="3135"/>
          </w:tcPr>
          <w:p>
            <w:r>
              <w:rPr>
                <w:rFonts w:ascii="Times New Roman" w:hAnsi="Times New Roman"/>
                <w:b/>
                <w:sz w:val="22"/>
              </w:rPr>
              <w:t>Mô tả</w:t>
            </w:r>
          </w:p>
        </w:tc>
      </w:tr>
      <w:tr>
        <w:tc>
          <w:tcPr>
            <w:tcW w:type="dxa" w:w="3135"/>
          </w:tcPr>
          <w:p>
            <w:r>
              <w:rPr>
                <w:rFonts w:ascii="Times New Roman" w:hAnsi="Times New Roman"/>
                <w:sz w:val="22"/>
              </w:rPr>
              <w:t>Client → Server</w:t>
            </w:r>
          </w:p>
        </w:tc>
        <w:tc>
          <w:tcPr>
            <w:tcW w:type="dxa" w:w="3135"/>
          </w:tcPr>
          <w:p>
            <w:r>
              <w:rPr>
                <w:rFonts w:ascii="Times New Roman" w:hAnsi="Times New Roman"/>
                <w:sz w:val="22"/>
              </w:rPr>
              <w:t>subscribe_project</w:t>
            </w:r>
          </w:p>
        </w:tc>
        <w:tc>
          <w:tcPr>
            <w:tcW w:type="dxa" w:w="3135"/>
          </w:tcPr>
          <w:p>
            <w:r>
              <w:rPr>
                <w:rFonts w:ascii="Times New Roman" w:hAnsi="Times New Roman"/>
                <w:sz w:val="22"/>
              </w:rPr>
              <w:t>Theo dõi project room</w:t>
            </w:r>
          </w:p>
        </w:tc>
      </w:tr>
      <w:tr>
        <w:tc>
          <w:tcPr>
            <w:tcW w:type="dxa" w:w="3135"/>
          </w:tcPr>
          <w:p>
            <w:r>
              <w:rPr>
                <w:rFonts w:ascii="Times New Roman" w:hAnsi="Times New Roman"/>
                <w:sz w:val="22"/>
              </w:rPr>
              <w:t>Client → Server</w:t>
            </w:r>
          </w:p>
        </w:tc>
        <w:tc>
          <w:tcPr>
            <w:tcW w:type="dxa" w:w="3135"/>
          </w:tcPr>
          <w:p>
            <w:r>
              <w:rPr>
                <w:rFonts w:ascii="Times New Roman" w:hAnsi="Times New Roman"/>
                <w:sz w:val="22"/>
              </w:rPr>
              <w:t>human:approval_response</w:t>
            </w:r>
          </w:p>
        </w:tc>
        <w:tc>
          <w:tcPr>
            <w:tcW w:type="dxa" w:w="3135"/>
          </w:tcPr>
          <w:p>
            <w:r>
              <w:rPr>
                <w:rFonts w:ascii="Times New Roman" w:hAnsi="Times New Roman"/>
                <w:sz w:val="22"/>
              </w:rPr>
              <w:t>Phản hồi approval</w:t>
            </w:r>
          </w:p>
        </w:tc>
      </w:tr>
      <w:tr>
        <w:tc>
          <w:tcPr>
            <w:tcW w:type="dxa" w:w="3135"/>
          </w:tcPr>
          <w:p>
            <w:r>
              <w:rPr>
                <w:rFonts w:ascii="Times New Roman" w:hAnsi="Times New Roman"/>
                <w:sz w:val="22"/>
              </w:rPr>
              <w:t>Server → Client</w:t>
            </w:r>
          </w:p>
        </w:tc>
        <w:tc>
          <w:tcPr>
            <w:tcW w:type="dxa" w:w="3135"/>
          </w:tcPr>
          <w:p>
            <w:r>
              <w:rPr>
                <w:rFonts w:ascii="Times New Roman" w:hAnsi="Times New Roman"/>
                <w:sz w:val="22"/>
              </w:rPr>
              <w:t>agent:thinking</w:t>
            </w:r>
          </w:p>
        </w:tc>
        <w:tc>
          <w:tcPr>
            <w:tcW w:type="dxa" w:w="3135"/>
          </w:tcPr>
          <w:p>
            <w:r>
              <w:rPr>
                <w:rFonts w:ascii="Times New Roman" w:hAnsi="Times New Roman"/>
                <w:sz w:val="22"/>
              </w:rPr>
              <w:t>Agent đang xử lý</w:t>
            </w:r>
          </w:p>
        </w:tc>
      </w:tr>
      <w:tr>
        <w:tc>
          <w:tcPr>
            <w:tcW w:type="dxa" w:w="3135"/>
          </w:tcPr>
          <w:p>
            <w:r>
              <w:rPr>
                <w:rFonts w:ascii="Times New Roman" w:hAnsi="Times New Roman"/>
                <w:sz w:val="22"/>
              </w:rPr>
              <w:t>Server → Client</w:t>
            </w:r>
          </w:p>
        </w:tc>
        <w:tc>
          <w:tcPr>
            <w:tcW w:type="dxa" w:w="3135"/>
          </w:tcPr>
          <w:p>
            <w:r>
              <w:rPr>
                <w:rFonts w:ascii="Times New Roman" w:hAnsi="Times New Roman"/>
                <w:sz w:val="22"/>
              </w:rPr>
              <w:t>agent:action</w:t>
            </w:r>
          </w:p>
        </w:tc>
        <w:tc>
          <w:tcPr>
            <w:tcW w:type="dxa" w:w="3135"/>
          </w:tcPr>
          <w:p>
            <w:r>
              <w:rPr>
                <w:rFonts w:ascii="Times New Roman" w:hAnsi="Times New Roman"/>
                <w:sz w:val="22"/>
              </w:rPr>
              <w:t>Agent hoàn thành action</w:t>
            </w:r>
          </w:p>
        </w:tc>
      </w:tr>
      <w:tr>
        <w:tc>
          <w:tcPr>
            <w:tcW w:type="dxa" w:w="3135"/>
          </w:tcPr>
          <w:p>
            <w:r>
              <w:rPr>
                <w:rFonts w:ascii="Times New Roman" w:hAnsi="Times New Roman"/>
                <w:sz w:val="22"/>
              </w:rPr>
              <w:t>Server → Client</w:t>
            </w:r>
          </w:p>
        </w:tc>
        <w:tc>
          <w:tcPr>
            <w:tcW w:type="dxa" w:w="3135"/>
          </w:tcPr>
          <w:p>
            <w:r>
              <w:rPr>
                <w:rFonts w:ascii="Times New Roman" w:hAnsi="Times New Roman"/>
                <w:sz w:val="22"/>
              </w:rPr>
              <w:t>workflow:state_changed</w:t>
            </w:r>
          </w:p>
        </w:tc>
        <w:tc>
          <w:tcPr>
            <w:tcW w:type="dxa" w:w="3135"/>
          </w:tcPr>
          <w:p>
            <w:r>
              <w:rPr>
                <w:rFonts w:ascii="Times New Roman" w:hAnsi="Times New Roman"/>
                <w:sz w:val="22"/>
              </w:rPr>
              <w:t>Workflow state change</w:t>
            </w:r>
          </w:p>
        </w:tc>
      </w:tr>
      <w:tr>
        <w:tc>
          <w:tcPr>
            <w:tcW w:type="dxa" w:w="3135"/>
          </w:tcPr>
          <w:p>
            <w:r>
              <w:rPr>
                <w:rFonts w:ascii="Times New Roman" w:hAnsi="Times New Roman"/>
                <w:sz w:val="22"/>
              </w:rPr>
              <w:t>Server → Client</w:t>
            </w:r>
          </w:p>
        </w:tc>
        <w:tc>
          <w:tcPr>
            <w:tcW w:type="dxa" w:w="3135"/>
          </w:tcPr>
          <w:p>
            <w:r>
              <w:rPr>
                <w:rFonts w:ascii="Times New Roman" w:hAnsi="Times New Roman"/>
                <w:sz w:val="22"/>
              </w:rPr>
              <w:t>human:approval_required</w:t>
            </w:r>
          </w:p>
        </w:tc>
        <w:tc>
          <w:tcPr>
            <w:tcW w:type="dxa" w:w="3135"/>
          </w:tcPr>
          <w:p>
            <w:r>
              <w:rPr>
                <w:rFonts w:ascii="Times New Roman" w:hAnsi="Times New Roman"/>
                <w:sz w:val="22"/>
              </w:rPr>
              <w:t>Cần phê duyệt</w:t>
            </w:r>
          </w:p>
        </w:tc>
      </w:tr>
      <w:tr>
        <w:tc>
          <w:tcPr>
            <w:tcW w:type="dxa" w:w="3135"/>
          </w:tcPr>
          <w:p>
            <w:r>
              <w:rPr>
                <w:rFonts w:ascii="Times New Roman" w:hAnsi="Times New Roman"/>
                <w:sz w:val="22"/>
              </w:rPr>
              <w:t>Server → Client</w:t>
            </w:r>
          </w:p>
        </w:tc>
        <w:tc>
          <w:tcPr>
            <w:tcW w:type="dxa" w:w="3135"/>
          </w:tcPr>
          <w:p>
            <w:r>
              <w:rPr>
                <w:rFonts w:ascii="Times New Roman" w:hAnsi="Times New Roman"/>
                <w:sz w:val="22"/>
              </w:rPr>
              <w:t>task:updated</w:t>
            </w:r>
          </w:p>
        </w:tc>
        <w:tc>
          <w:tcPr>
            <w:tcW w:type="dxa" w:w="3135"/>
          </w:tcPr>
          <w:p>
            <w:r>
              <w:rPr>
                <w:rFonts w:ascii="Times New Roman" w:hAnsi="Times New Roman"/>
                <w:sz w:val="22"/>
              </w:rPr>
              <w:t>Task status changed</w:t>
            </w:r>
          </w:p>
        </w:tc>
      </w:tr>
      <w:tr>
        <w:tc>
          <w:tcPr>
            <w:tcW w:type="dxa" w:w="3135"/>
          </w:tcPr>
          <w:p>
            <w:r>
              <w:rPr>
                <w:rFonts w:ascii="Times New Roman" w:hAnsi="Times New Roman"/>
                <w:sz w:val="22"/>
              </w:rPr>
              <w:t>Server → Client</w:t>
            </w:r>
          </w:p>
        </w:tc>
        <w:tc>
          <w:tcPr>
            <w:tcW w:type="dxa" w:w="3135"/>
          </w:tcPr>
          <w:p>
            <w:r>
              <w:rPr>
                <w:rFonts w:ascii="Times New Roman" w:hAnsi="Times New Roman"/>
                <w:sz w:val="22"/>
              </w:rPr>
              <w:t>project_event</w:t>
            </w:r>
          </w:p>
        </w:tc>
        <w:tc>
          <w:tcPr>
            <w:tcW w:type="dxa" w:w="3135"/>
          </w:tcPr>
          <w:p>
            <w:r>
              <w:rPr>
                <w:rFonts w:ascii="Times New Roman" w:hAnsi="Times New Roman"/>
                <w:sz w:val="22"/>
              </w:rPr>
              <w:t>Project events</w:t>
            </w:r>
          </w:p>
        </w:tc>
      </w:tr>
    </w:tbl>
    <w:p>
      <w:r>
        <w:br w:type="page"/>
      </w:r>
    </w:p>
    <w:p>
      <w:pPr>
        <w:pStyle w:val="Heading1"/>
      </w:pPr>
      <w:r>
        <w:rPr>
          <w:rFonts w:ascii="Times New Roman" w:hAnsi="Times New Roman"/>
          <w:color w:val="000000"/>
        </w:rPr>
        <w:t>CHƯƠNG 3: TRIỂN KHAI CHI TIẾT</w:t>
      </w:r>
    </w:p>
    <w:p>
      <w:pPr>
        <w:pStyle w:val="Heading2"/>
      </w:pPr>
      <w:r>
        <w:rPr>
          <w:rFonts w:ascii="Times New Roman" w:hAnsi="Times New Roman"/>
          <w:color w:val="000000"/>
        </w:rPr>
        <w:t>3.1 Môi trường phát triển</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Thành phần</w:t>
            </w:r>
          </w:p>
        </w:tc>
        <w:tc>
          <w:tcPr>
            <w:tcW w:type="dxa" w:w="3135"/>
          </w:tcPr>
          <w:p>
            <w:r>
              <w:rPr>
                <w:rFonts w:ascii="Times New Roman" w:hAnsi="Times New Roman"/>
                <w:b/>
                <w:sz w:val="24"/>
              </w:rPr>
              <w:t>Công nghệ</w:t>
            </w:r>
          </w:p>
        </w:tc>
        <w:tc>
          <w:tcPr>
            <w:tcW w:type="dxa" w:w="3135"/>
          </w:tcPr>
          <w:p>
            <w:r>
              <w:rPr>
                <w:rFonts w:ascii="Times New Roman" w:hAnsi="Times New Roman"/>
                <w:b/>
                <w:sz w:val="24"/>
              </w:rPr>
              <w:t>Phiên bản</w:t>
            </w:r>
          </w:p>
        </w:tc>
      </w:tr>
      <w:tr>
        <w:tc>
          <w:tcPr>
            <w:tcW w:type="dxa" w:w="3135"/>
          </w:tcPr>
          <w:p>
            <w:r>
              <w:rPr>
                <w:rFonts w:ascii="Times New Roman" w:hAnsi="Times New Roman"/>
                <w:sz w:val="24"/>
              </w:rPr>
              <w:t>Frontend</w:t>
            </w:r>
          </w:p>
        </w:tc>
        <w:tc>
          <w:tcPr>
            <w:tcW w:type="dxa" w:w="3135"/>
          </w:tcPr>
          <w:p>
            <w:r>
              <w:rPr>
                <w:rFonts w:ascii="Times New Roman" w:hAnsi="Times New Roman"/>
                <w:sz w:val="24"/>
              </w:rPr>
              <w:t>React + TypeScript + Ant Design</w:t>
            </w:r>
          </w:p>
        </w:tc>
        <w:tc>
          <w:tcPr>
            <w:tcW w:type="dxa" w:w="3135"/>
          </w:tcPr>
          <w:p>
            <w:r>
              <w:rPr>
                <w:rFonts w:ascii="Times New Roman" w:hAnsi="Times New Roman"/>
                <w:sz w:val="24"/>
              </w:rPr>
              <w:t>18.x</w:t>
            </w:r>
          </w:p>
        </w:tc>
      </w:tr>
      <w:tr>
        <w:tc>
          <w:tcPr>
            <w:tcW w:type="dxa" w:w="3135"/>
          </w:tcPr>
          <w:p>
            <w:r>
              <w:rPr>
                <w:rFonts w:ascii="Times New Roman" w:hAnsi="Times New Roman"/>
                <w:sz w:val="24"/>
              </w:rPr>
              <w:t>UI Library</w:t>
            </w:r>
          </w:p>
        </w:tc>
        <w:tc>
          <w:tcPr>
            <w:tcW w:type="dxa" w:w="3135"/>
          </w:tcPr>
          <w:p>
            <w:r>
              <w:rPr>
                <w:rFonts w:ascii="Times New Roman" w:hAnsi="Times New Roman"/>
                <w:sz w:val="24"/>
              </w:rPr>
              <w:t>Ant Design</w:t>
            </w:r>
          </w:p>
        </w:tc>
        <w:tc>
          <w:tcPr>
            <w:tcW w:type="dxa" w:w="3135"/>
          </w:tcPr>
          <w:p>
            <w:r>
              <w:rPr>
                <w:rFonts w:ascii="Times New Roman" w:hAnsi="Times New Roman"/>
                <w:sz w:val="24"/>
              </w:rPr>
              <w:t>5.x</w:t>
            </w:r>
          </w:p>
        </w:tc>
      </w:tr>
      <w:tr>
        <w:tc>
          <w:tcPr>
            <w:tcW w:type="dxa" w:w="3135"/>
          </w:tcPr>
          <w:p>
            <w:r>
              <w:rPr>
                <w:rFonts w:ascii="Times New Roman" w:hAnsi="Times New Roman"/>
                <w:sz w:val="24"/>
              </w:rPr>
              <w:t>State Management</w:t>
            </w:r>
          </w:p>
        </w:tc>
        <w:tc>
          <w:tcPr>
            <w:tcW w:type="dxa" w:w="3135"/>
          </w:tcPr>
          <w:p>
            <w:r>
              <w:rPr>
                <w:rFonts w:ascii="Times New Roman" w:hAnsi="Times New Roman"/>
                <w:sz w:val="24"/>
              </w:rPr>
              <w:t>Zustand + React Query</w:t>
            </w:r>
          </w:p>
        </w:tc>
        <w:tc>
          <w:tcPr>
            <w:tcW w:type="dxa" w:w="3135"/>
          </w:tcPr>
          <w:p>
            <w:r>
              <w:rPr>
                <w:rFonts w:ascii="Times New Roman" w:hAnsi="Times New Roman"/>
                <w:sz w:val="24"/>
              </w:rPr>
              <w:t>4.x / 5.x</w:t>
            </w:r>
          </w:p>
        </w:tc>
      </w:tr>
      <w:tr>
        <w:tc>
          <w:tcPr>
            <w:tcW w:type="dxa" w:w="3135"/>
          </w:tcPr>
          <w:p>
            <w:r>
              <w:rPr>
                <w:rFonts w:ascii="Times New Roman" w:hAnsi="Times New Roman"/>
                <w:sz w:val="24"/>
              </w:rPr>
              <w:t>Backend</w:t>
            </w:r>
          </w:p>
        </w:tc>
        <w:tc>
          <w:tcPr>
            <w:tcW w:type="dxa" w:w="3135"/>
          </w:tcPr>
          <w:p>
            <w:r>
              <w:rPr>
                <w:rFonts w:ascii="Times New Roman" w:hAnsi="Times New Roman"/>
                <w:sz w:val="24"/>
              </w:rPr>
              <w:t>NestJS + TypeScript</w:t>
            </w:r>
          </w:p>
        </w:tc>
        <w:tc>
          <w:tcPr>
            <w:tcW w:type="dxa" w:w="3135"/>
          </w:tcPr>
          <w:p>
            <w:r>
              <w:rPr>
                <w:rFonts w:ascii="Times New Roman" w:hAnsi="Times New Roman"/>
                <w:sz w:val="24"/>
              </w:rPr>
              <w:t>10.x</w:t>
            </w:r>
          </w:p>
        </w:tc>
      </w:tr>
      <w:tr>
        <w:tc>
          <w:tcPr>
            <w:tcW w:type="dxa" w:w="3135"/>
          </w:tcPr>
          <w:p>
            <w:r>
              <w:rPr>
                <w:rFonts w:ascii="Times New Roman" w:hAnsi="Times New Roman"/>
                <w:sz w:val="24"/>
              </w:rPr>
              <w:t>ORM</w:t>
            </w:r>
          </w:p>
        </w:tc>
        <w:tc>
          <w:tcPr>
            <w:tcW w:type="dxa" w:w="3135"/>
          </w:tcPr>
          <w:p>
            <w:r>
              <w:rPr>
                <w:rFonts w:ascii="Times New Roman" w:hAnsi="Times New Roman"/>
                <w:sz w:val="24"/>
              </w:rPr>
              <w:t>Prisma</w:t>
            </w:r>
          </w:p>
        </w:tc>
        <w:tc>
          <w:tcPr>
            <w:tcW w:type="dxa" w:w="3135"/>
          </w:tcPr>
          <w:p>
            <w:r>
              <w:rPr>
                <w:rFonts w:ascii="Times New Roman" w:hAnsi="Times New Roman"/>
                <w:sz w:val="24"/>
              </w:rPr>
              <w:t>5.x</w:t>
            </w:r>
          </w:p>
        </w:tc>
      </w:tr>
      <w:tr>
        <w:tc>
          <w:tcPr>
            <w:tcW w:type="dxa" w:w="3135"/>
          </w:tcPr>
          <w:p>
            <w:r>
              <w:rPr>
                <w:rFonts w:ascii="Times New Roman" w:hAnsi="Times New Roman"/>
                <w:sz w:val="24"/>
              </w:rPr>
              <w:t>Database</w:t>
            </w:r>
          </w:p>
        </w:tc>
        <w:tc>
          <w:tcPr>
            <w:tcW w:type="dxa" w:w="3135"/>
          </w:tcPr>
          <w:p>
            <w:r>
              <w:rPr>
                <w:rFonts w:ascii="Times New Roman" w:hAnsi="Times New Roman"/>
                <w:sz w:val="24"/>
              </w:rPr>
              <w:t>PostgreSQL + pgvector</w:t>
            </w:r>
          </w:p>
        </w:tc>
        <w:tc>
          <w:tcPr>
            <w:tcW w:type="dxa" w:w="3135"/>
          </w:tcPr>
          <w:p>
            <w:r>
              <w:rPr>
                <w:rFonts w:ascii="Times New Roman" w:hAnsi="Times New Roman"/>
                <w:sz w:val="24"/>
              </w:rPr>
              <w:t>18</w:t>
            </w:r>
          </w:p>
        </w:tc>
      </w:tr>
      <w:tr>
        <w:tc>
          <w:tcPr>
            <w:tcW w:type="dxa" w:w="3135"/>
          </w:tcPr>
          <w:p>
            <w:r>
              <w:rPr>
                <w:rFonts w:ascii="Times New Roman" w:hAnsi="Times New Roman"/>
                <w:sz w:val="24"/>
              </w:rPr>
              <w:t>Queue</w:t>
            </w:r>
          </w:p>
        </w:tc>
        <w:tc>
          <w:tcPr>
            <w:tcW w:type="dxa" w:w="3135"/>
          </w:tcPr>
          <w:p>
            <w:r>
              <w:rPr>
                <w:rFonts w:ascii="Times New Roman" w:hAnsi="Times New Roman"/>
                <w:sz w:val="24"/>
              </w:rPr>
              <w:t>Redis + BullMQ</w:t>
            </w:r>
          </w:p>
        </w:tc>
        <w:tc>
          <w:tcPr>
            <w:tcW w:type="dxa" w:w="3135"/>
          </w:tcPr>
          <w:p>
            <w:r>
              <w:rPr>
                <w:rFonts w:ascii="Times New Roman" w:hAnsi="Times New Roman"/>
                <w:sz w:val="24"/>
              </w:rPr>
              <w:t>7.x / 5.x</w:t>
            </w:r>
          </w:p>
        </w:tc>
      </w:tr>
      <w:tr>
        <w:tc>
          <w:tcPr>
            <w:tcW w:type="dxa" w:w="3135"/>
          </w:tcPr>
          <w:p>
            <w:r>
              <w:rPr>
                <w:rFonts w:ascii="Times New Roman" w:hAnsi="Times New Roman"/>
                <w:sz w:val="24"/>
              </w:rPr>
              <w:t>LLM Gateway</w:t>
            </w:r>
          </w:p>
        </w:tc>
        <w:tc>
          <w:tcPr>
            <w:tcW w:type="dxa" w:w="3135"/>
          </w:tcPr>
          <w:p>
            <w:r>
              <w:rPr>
                <w:rFonts w:ascii="Times New Roman" w:hAnsi="Times New Roman"/>
                <w:sz w:val="24"/>
              </w:rPr>
              <w:t>9Router (OpenAI-compatible)</w:t>
            </w:r>
          </w:p>
        </w:tc>
        <w:tc>
          <w:tcPr>
            <w:tcW w:type="dxa" w:w="3135"/>
          </w:tcPr>
          <w:p>
            <w:r>
              <w:rPr>
                <w:rFonts w:ascii="Times New Roman" w:hAnsi="Times New Roman"/>
                <w:sz w:val="24"/>
              </w:rPr>
              <w:t>-</w:t>
            </w:r>
          </w:p>
        </w:tc>
      </w:tr>
    </w:tbl>
    <w:p>
      <w:pPr>
        <w:pStyle w:val="Heading2"/>
      </w:pPr>
      <w:r>
        <w:rPr>
          <w:rFonts w:ascii="Times New Roman" w:hAnsi="Times New Roman"/>
          <w:color w:val="000000"/>
        </w:rPr>
        <w:t>3.2 Workflow Engine</w:t>
      </w:r>
    </w:p>
    <w:p>
      <w:r>
        <w:rPr>
          <w:rFonts w:ascii="Times New Roman" w:hAnsi="Times New Roman"/>
          <w:b w:val="0"/>
          <w:i w:val="0"/>
          <w:sz w:val="26"/>
        </w:rPr>
        <w:t>Workflow Engine là trái tim của hệ thống, chịu trách nhiệm quản lý và thực thi DAG-based workflow. Dưới đây là các thành phần chính:</w:t>
      </w:r>
    </w:p>
    <w:p>
      <w:r>
        <w:rPr>
          <w:rFonts w:ascii="Times New Roman" w:hAnsi="Times New Roman"/>
          <w:b/>
          <w:i w:val="0"/>
          <w:sz w:val="26"/>
        </w:rPr>
        <w:t>3.2.1 Các loại node trong workflow</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Loại Node</w:t>
            </w:r>
          </w:p>
        </w:tc>
        <w:tc>
          <w:tcPr>
            <w:tcW w:type="dxa" w:w="3135"/>
          </w:tcPr>
          <w:p>
            <w:r>
              <w:rPr>
                <w:rFonts w:ascii="Times New Roman" w:hAnsi="Times New Roman"/>
                <w:b/>
                <w:sz w:val="24"/>
              </w:rPr>
              <w:t>Mô tả</w:t>
            </w:r>
          </w:p>
        </w:tc>
        <w:tc>
          <w:tcPr>
            <w:tcW w:type="dxa" w:w="3135"/>
          </w:tcPr>
          <w:p>
            <w:r>
              <w:rPr>
                <w:rFonts w:ascii="Times New Roman" w:hAnsi="Times New Roman"/>
                <w:b/>
                <w:sz w:val="24"/>
              </w:rPr>
              <w:t>Ví dụ</w:t>
            </w:r>
          </w:p>
        </w:tc>
      </w:tr>
      <w:tr>
        <w:tc>
          <w:tcPr>
            <w:tcW w:type="dxa" w:w="3135"/>
          </w:tcPr>
          <w:p>
            <w:r>
              <w:rPr>
                <w:rFonts w:ascii="Times New Roman" w:hAnsi="Times New Roman"/>
                <w:sz w:val="24"/>
              </w:rPr>
              <w:t>agent_task</w:t>
            </w:r>
          </w:p>
        </w:tc>
        <w:tc>
          <w:tcPr>
            <w:tcW w:type="dxa" w:w="3135"/>
          </w:tcPr>
          <w:p>
            <w:r>
              <w:rPr>
                <w:rFonts w:ascii="Times New Roman" w:hAnsi="Times New Roman"/>
                <w:sz w:val="24"/>
              </w:rPr>
              <w:t>Gọi agent thực hiện task</w:t>
            </w:r>
          </w:p>
        </w:tc>
        <w:tc>
          <w:tcPr>
            <w:tcW w:type="dxa" w:w="3135"/>
          </w:tcPr>
          <w:p>
            <w:r>
              <w:rPr>
                <w:rFonts w:ascii="Times New Roman" w:hAnsi="Times New Roman"/>
                <w:sz w:val="24"/>
              </w:rPr>
              <w:t>CEO plan, PM breakdown, DEV implement</w:t>
            </w:r>
          </w:p>
        </w:tc>
      </w:tr>
      <w:tr>
        <w:tc>
          <w:tcPr>
            <w:tcW w:type="dxa" w:w="3135"/>
          </w:tcPr>
          <w:p>
            <w:r>
              <w:rPr>
                <w:rFonts w:ascii="Times New Roman" w:hAnsi="Times New Roman"/>
                <w:sz w:val="24"/>
              </w:rPr>
              <w:t>human_approval</w:t>
            </w:r>
          </w:p>
        </w:tc>
        <w:tc>
          <w:tcPr>
            <w:tcW w:type="dxa" w:w="3135"/>
          </w:tcPr>
          <w:p>
            <w:r>
              <w:rPr>
                <w:rFonts w:ascii="Times New Roman" w:hAnsi="Times New Roman"/>
                <w:sz w:val="24"/>
              </w:rPr>
              <w:t>Dừng chờ người duyệt</w:t>
            </w:r>
          </w:p>
        </w:tc>
        <w:tc>
          <w:tcPr>
            <w:tcW w:type="dxa" w:w="3135"/>
          </w:tcPr>
          <w:p>
            <w:r>
              <w:rPr>
                <w:rFonts w:ascii="Times New Roman" w:hAnsi="Times New Roman"/>
                <w:sz w:val="24"/>
              </w:rPr>
              <w:t>Project completion approval</w:t>
            </w:r>
          </w:p>
        </w:tc>
      </w:tr>
      <w:tr>
        <w:tc>
          <w:tcPr>
            <w:tcW w:type="dxa" w:w="3135"/>
          </w:tcPr>
          <w:p>
            <w:r>
              <w:rPr>
                <w:rFonts w:ascii="Times New Roman" w:hAnsi="Times New Roman"/>
                <w:sz w:val="24"/>
              </w:rPr>
              <w:t>condition</w:t>
            </w:r>
          </w:p>
        </w:tc>
        <w:tc>
          <w:tcPr>
            <w:tcW w:type="dxa" w:w="3135"/>
          </w:tcPr>
          <w:p>
            <w:r>
              <w:rPr>
                <w:rFonts w:ascii="Times New Roman" w:hAnsi="Times New Roman"/>
                <w:sz w:val="24"/>
              </w:rPr>
              <w:t>Kiểm tra điều kiện</w:t>
            </w:r>
          </w:p>
        </w:tc>
        <w:tc>
          <w:tcPr>
            <w:tcW w:type="dxa" w:w="3135"/>
          </w:tcPr>
          <w:p>
            <w:r>
              <w:rPr>
                <w:rFonts w:ascii="Times New Roman" w:hAnsi="Times New Roman"/>
                <w:sz w:val="24"/>
              </w:rPr>
              <w:t>QA approved?</w:t>
            </w:r>
          </w:p>
        </w:tc>
      </w:tr>
      <w:tr>
        <w:tc>
          <w:tcPr>
            <w:tcW w:type="dxa" w:w="3135"/>
          </w:tcPr>
          <w:p>
            <w:r>
              <w:rPr>
                <w:rFonts w:ascii="Times New Roman" w:hAnsi="Times New Roman"/>
                <w:sz w:val="24"/>
              </w:rPr>
              <w:t>parallel</w:t>
            </w:r>
          </w:p>
        </w:tc>
        <w:tc>
          <w:tcPr>
            <w:tcW w:type="dxa" w:w="3135"/>
          </w:tcPr>
          <w:p>
            <w:r>
              <w:rPr>
                <w:rFonts w:ascii="Times New Roman" w:hAnsi="Times New Roman"/>
                <w:sz w:val="24"/>
              </w:rPr>
              <w:t>Chạy song song</w:t>
            </w:r>
          </w:p>
        </w:tc>
        <w:tc>
          <w:tcPr>
            <w:tcW w:type="dxa" w:w="3135"/>
          </w:tcPr>
          <w:p>
            <w:r>
              <w:rPr>
                <w:rFonts w:ascii="Times New Roman" w:hAnsi="Times New Roman"/>
                <w:sz w:val="24"/>
              </w:rPr>
              <w:t>Nhiều tasks cùng lúc</w:t>
            </w:r>
          </w:p>
        </w:tc>
      </w:tr>
    </w:tbl>
    <w:p/>
    <w:p>
      <w:r>
        <w:rPr>
          <w:rFonts w:ascii="Times New Roman" w:hAnsi="Times New Roman"/>
          <w:b/>
          <w:i w:val="0"/>
          <w:sz w:val="26"/>
        </w:rPr>
        <w:t>3.2.2 Workflow mặc định</w:t>
      </w:r>
    </w:p>
    <w:p>
      <w:r>
        <w:rPr>
          <w:rFonts w:ascii="Courier New" w:hAnsi="Courier New"/>
          <w:sz w:val="20"/>
        </w:rPr>
        <w:t>// Workflow Definition</w:t>
        <w:br/>
        <w:t>{</w:t>
        <w:br/>
        <w:t xml:space="preserve">  id: 'default-workflow',</w:t>
        <w:br/>
        <w:t xml:space="preserve">  name: 'Default Development Workflow',</w:t>
        <w:br/>
        <w:t xml:space="preserve">  nodes: [</w:t>
        <w:br/>
        <w:t xml:space="preserve">    { id: 'start', type: 'start', next: 'planMilestones' },</w:t>
        <w:br/>
        <w:t xml:space="preserve">    { id: 'planMilestones', type: 'agent_task', agentRole: 'CEO', next: 'breakdownTasks' },</w:t>
        <w:br/>
        <w:t xml:space="preserve">    { id: 'breakdownTasks', type: 'agent_task', agentRole: 'PM', next: 'developCode' },</w:t>
        <w:br/>
        <w:t xml:space="preserve">    { id: 'developCode', type: 'agent_task', agentRole: 'DEV', next: 'reviewCode' },</w:t>
        <w:br/>
        <w:t xml:space="preserve">    { id: 'reviewCode', type: 'agent_task', agentRole: 'QA', next: 'qaApproved' },</w:t>
        <w:br/>
        <w:t xml:space="preserve">    { id: 'qaApproved', type: 'condition', condition: 'qa_approved', true: 'marketAnnouncement', false: 'developCode' },</w:t>
        <w:br/>
        <w:t xml:space="preserve">    { id: 'marketAnnouncement', type: 'agent_task', agentRole: 'MARKETING', next: 'humanApproval' },</w:t>
        <w:br/>
        <w:t xml:space="preserve">    { id: 'humanApproval', type: 'human_approval', next: 'completeProject' },</w:t>
        <w:br/>
        <w:t xml:space="preserve">    { id: 'completeProject', type: 'agent_task', agentRole: 'CEO', next: 'end' },</w:t>
        <w:br/>
        <w:t xml:space="preserve">    { id: 'end', type: 'end' }</w:t>
        <w:br/>
        <w:t xml:space="preserve">  ]</w:t>
        <w:br/>
        <w:t>}</w:t>
      </w:r>
    </w:p>
    <w:p>
      <w:r>
        <w:rPr>
          <w:rFonts w:ascii="Times New Roman" w:hAnsi="Times New Roman"/>
          <w:b/>
          <w:i w:val="0"/>
          <w:sz w:val="26"/>
        </w:rPr>
        <w:t>3.2.3 BullMQ Integration</w:t>
      </w:r>
    </w:p>
    <w:p>
      <w:r>
        <w:rPr>
          <w:rFonts w:ascii="Times New Roman" w:hAnsi="Times New Roman"/>
          <w:b w:val="0"/>
          <w:i w:val="0"/>
          <w:sz w:val="26"/>
        </w:rPr>
        <w:t>Workflow sử dụng BullMQ để quản lý job queue, đảm bảo reliable execution với retry logic:</w:t>
      </w:r>
    </w:p>
    <w:p>
      <w:r>
        <w:rPr>
          <w:rFonts w:ascii="Courier New" w:hAnsi="Courier New"/>
          <w:sz w:val="20"/>
        </w:rPr>
        <w:t>// Workflow Queue</w:t>
        <w:br/>
        <w:t>const workflowQueue = new Queue&lt;WorkflowJobData&gt;('workflow-execution', {</w:t>
        <w:br/>
        <w:t xml:space="preserve">  connection: redisConnection,</w:t>
        <w:br/>
        <w:t xml:space="preserve">  defaultJobOptions: {</w:t>
        <w:br/>
        <w:t xml:space="preserve">    removeOnComplete: { count: 100 },</w:t>
        <w:br/>
        <w:t xml:space="preserve">    removeOnFail: { count: 50 },</w:t>
        <w:br/>
        <w:t xml:space="preserve">    attempts: 3,</w:t>
        <w:br/>
        <w:t xml:space="preserve">    backoff: { type: 'exponential', delay: 5000 }</w:t>
        <w:br/>
        <w:t xml:space="preserve">  }</w:t>
        <w:br/>
        <w:t>});</w:t>
        <w:br/>
        <w:br/>
        <w:t>// Worker</w:t>
        <w:br/>
        <w:t>const workflowWorker = new Worker&lt;WorkflowJobData&gt;(</w:t>
        <w:br/>
        <w:t xml:space="preserve">  'workflow-execution',</w:t>
        <w:br/>
        <w:t xml:space="preserve">  async (job) =&gt; {</w:t>
        <w:br/>
        <w:t xml:space="preserve">    const result = await this.executeNodeJob(job.data);</w:t>
        <w:br/>
        <w:t xml:space="preserve">    await this.handleJobCompletion(job.data.runId, job.data.nodeId, result);</w:t>
        <w:br/>
        <w:t xml:space="preserve">    return result;</w:t>
        <w:br/>
        <w:t xml:space="preserve">  },</w:t>
        <w:br/>
        <w:t xml:space="preserve">  { connection: redisConnection, concurrency: 5 }</w:t>
        <w:br/>
        <w:t>);</w:t>
      </w:r>
    </w:p>
    <w:p>
      <w:r>
        <w:rPr>
          <w:rFonts w:ascii="Times New Roman" w:hAnsi="Times New Roman"/>
          <w:b/>
          <w:i w:val="0"/>
          <w:sz w:val="26"/>
        </w:rPr>
        <w:t>3.2.4 Cycle Detection</w:t>
      </w:r>
    </w:p>
    <w:p>
      <w:r>
        <w:rPr>
          <w:rFonts w:ascii="Times New Roman" w:hAnsi="Times New Roman"/>
          <w:b w:val="0"/>
          <w:i w:val="0"/>
          <w:sz w:val="26"/>
        </w:rPr>
        <w:t>Để tránh infinite loop, hệ thống implement cycle detection:</w:t>
      </w:r>
    </w:p>
    <w:p>
      <w:r>
        <w:rPr>
          <w:rFonts w:ascii="Courier New" w:hAnsi="Courier New"/>
          <w:sz w:val="20"/>
        </w:rPr>
        <w:t>const MAX_NODE_VISITS = 3;</w:t>
        <w:br/>
        <w:br/>
        <w:t>// Check if node visited too many times</w:t>
        <w:br/>
        <w:t>if (!context._visitedNodes) context._visitedNodes = {};</w:t>
        <w:br/>
        <w:t>const visitCount = (context._visitedNodes[nextNodeId] || 0) + 1;</w:t>
        <w:br/>
        <w:br/>
        <w:t>if (visitCount &gt; MAX_NODE_VISITS) {</w:t>
        <w:br/>
        <w:t xml:space="preserve">  throw new Error(`Node ${nextNodeId} visited ${visitCount} times, potential loop detected`);</w:t>
        <w:br/>
        <w:t>}</w:t>
        <w:br/>
        <w:br/>
        <w:t>context._visitedNodes[nextNodeId] = visitCount;</w:t>
      </w:r>
    </w:p>
    <w:p>
      <w:pPr>
        <w:pStyle w:val="Heading2"/>
      </w:pPr>
      <w:r>
        <w:rPr>
          <w:rFonts w:ascii="Times New Roman" w:hAnsi="Times New Roman"/>
          <w:color w:val="000000"/>
        </w:rPr>
        <w:t>3.3 Multi-Agent System</w:t>
      </w:r>
    </w:p>
    <w:p>
      <w:r>
        <w:rPr>
          <w:rFonts w:ascii="Times New Roman" w:hAnsi="Times New Roman"/>
          <w:b w:val="0"/>
          <w:i w:val="0"/>
          <w:sz w:val="26"/>
        </w:rPr>
        <w:t>Hệ thống bao gồm 5 AI agents chuyên biệt: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4"/>
              </w:rPr>
              <w:t>Agent</w:t>
            </w:r>
          </w:p>
        </w:tc>
        <w:tc>
          <w:tcPr>
            <w:tcW w:type="dxa" w:w="2351"/>
          </w:tcPr>
          <w:p>
            <w:r>
              <w:rPr>
                <w:rFonts w:ascii="Times New Roman" w:hAnsi="Times New Roman"/>
                <w:b/>
                <w:sz w:val="24"/>
              </w:rPr>
              <w:t>Vai trò</w:t>
            </w:r>
          </w:p>
        </w:tc>
        <w:tc>
          <w:tcPr>
            <w:tcW w:type="dxa" w:w="2351"/>
          </w:tcPr>
          <w:p>
            <w:r>
              <w:rPr>
                <w:rFonts w:ascii="Times New Roman" w:hAnsi="Times New Roman"/>
                <w:b/>
                <w:sz w:val="24"/>
              </w:rPr>
              <w:t>Model mặc định</w:t>
            </w:r>
          </w:p>
        </w:tc>
        <w:tc>
          <w:tcPr>
            <w:tcW w:type="dxa" w:w="2351"/>
          </w:tcPr>
          <w:p>
            <w:r>
              <w:rPr>
                <w:rFonts w:ascii="Times New Roman" w:hAnsi="Times New Roman"/>
                <w:b/>
                <w:sz w:val="24"/>
              </w:rPr>
              <w:t>Chức năng</w:t>
            </w:r>
          </w:p>
        </w:tc>
      </w:tr>
      <w:tr>
        <w:tc>
          <w:tcPr>
            <w:tcW w:type="dxa" w:w="2351"/>
          </w:tcPr>
          <w:p>
            <w:r>
              <w:rPr>
                <w:rFonts w:ascii="Times New Roman" w:hAnsi="Times New Roman"/>
                <w:sz w:val="24"/>
              </w:rPr>
              <w:t>CEO</w:t>
            </w:r>
          </w:p>
        </w:tc>
        <w:tc>
          <w:tcPr>
            <w:tcW w:type="dxa" w:w="2351"/>
          </w:tcPr>
          <w:p>
            <w:r>
              <w:rPr>
                <w:rFonts w:ascii="Times New Roman" w:hAnsi="Times New Roman"/>
                <w:sz w:val="24"/>
              </w:rPr>
              <w:t>Chief Executive Officer</w:t>
            </w:r>
          </w:p>
        </w:tc>
        <w:tc>
          <w:tcPr>
            <w:tcW w:type="dxa" w:w="2351"/>
          </w:tcPr>
          <w:p>
            <w:r>
              <w:rPr>
                <w:rFonts w:ascii="Times New Roman" w:hAnsi="Times New Roman"/>
                <w:sz w:val="24"/>
              </w:rPr>
              <w:t>cx/gpt-5.4-mini</w:t>
            </w:r>
          </w:p>
        </w:tc>
        <w:tc>
          <w:tcPr>
            <w:tcW w:type="dxa" w:w="2351"/>
          </w:tcPr>
          <w:p>
            <w:r>
              <w:rPr>
                <w:rFonts w:ascii="Times New Roman" w:hAnsi="Times New Roman"/>
                <w:sz w:val="24"/>
              </w:rPr>
              <w:t>Lên kế hoạch, milestone</w:t>
            </w:r>
          </w:p>
        </w:tc>
      </w:tr>
      <w:tr>
        <w:tc>
          <w:tcPr>
            <w:tcW w:type="dxa" w:w="2351"/>
          </w:tcPr>
          <w:p>
            <w:r>
              <w:rPr>
                <w:rFonts w:ascii="Times New Roman" w:hAnsi="Times New Roman"/>
                <w:sz w:val="24"/>
              </w:rPr>
              <w:t>PM</w:t>
            </w:r>
          </w:p>
        </w:tc>
        <w:tc>
          <w:tcPr>
            <w:tcW w:type="dxa" w:w="2351"/>
          </w:tcPr>
          <w:p>
            <w:r>
              <w:rPr>
                <w:rFonts w:ascii="Times New Roman" w:hAnsi="Times New Roman"/>
                <w:sz w:val="24"/>
              </w:rPr>
              <w:t>Project Manager</w:t>
            </w:r>
          </w:p>
        </w:tc>
        <w:tc>
          <w:tcPr>
            <w:tcW w:type="dxa" w:w="2351"/>
          </w:tcPr>
          <w:p>
            <w:r>
              <w:rPr>
                <w:rFonts w:ascii="Times New Roman" w:hAnsi="Times New Roman"/>
                <w:sz w:val="24"/>
              </w:rPr>
              <w:t>groq/llama-3.3-70b-versatile</w:t>
            </w:r>
          </w:p>
        </w:tc>
        <w:tc>
          <w:tcPr>
            <w:tcW w:type="dxa" w:w="2351"/>
          </w:tcPr>
          <w:p>
            <w:r>
              <w:rPr>
                <w:rFonts w:ascii="Times New Roman" w:hAnsi="Times New Roman"/>
                <w:sz w:val="24"/>
              </w:rPr>
              <w:t>Phân công tasks</w:t>
            </w:r>
          </w:p>
        </w:tc>
      </w:tr>
      <w:tr>
        <w:tc>
          <w:tcPr>
            <w:tcW w:type="dxa" w:w="2351"/>
          </w:tcPr>
          <w:p>
            <w:r>
              <w:rPr>
                <w:rFonts w:ascii="Times New Roman" w:hAnsi="Times New Roman"/>
                <w:sz w:val="24"/>
              </w:rPr>
              <w:t>DEV</w:t>
            </w:r>
          </w:p>
        </w:tc>
        <w:tc>
          <w:tcPr>
            <w:tcW w:type="dxa" w:w="2351"/>
          </w:tcPr>
          <w:p>
            <w:r>
              <w:rPr>
                <w:rFonts w:ascii="Times New Roman" w:hAnsi="Times New Roman"/>
                <w:sz w:val="24"/>
              </w:rPr>
              <w:t>Lead Developer</w:t>
            </w:r>
          </w:p>
        </w:tc>
        <w:tc>
          <w:tcPr>
            <w:tcW w:type="dxa" w:w="2351"/>
          </w:tcPr>
          <w:p>
            <w:r>
              <w:rPr>
                <w:rFonts w:ascii="Times New Roman" w:hAnsi="Times New Roman"/>
                <w:sz w:val="24"/>
              </w:rPr>
              <w:t>cx/gpt-5.4-mini</w:t>
            </w:r>
          </w:p>
        </w:tc>
        <w:tc>
          <w:tcPr>
            <w:tcW w:type="dxa" w:w="2351"/>
          </w:tcPr>
          <w:p>
            <w:r>
              <w:rPr>
                <w:rFonts w:ascii="Times New Roman" w:hAnsi="Times New Roman"/>
                <w:sz w:val="24"/>
              </w:rPr>
              <w:t>Viết code, triển khai</w:t>
            </w:r>
          </w:p>
        </w:tc>
      </w:tr>
      <w:tr>
        <w:tc>
          <w:tcPr>
            <w:tcW w:type="dxa" w:w="2351"/>
          </w:tcPr>
          <w:p>
            <w:r>
              <w:rPr>
                <w:rFonts w:ascii="Times New Roman" w:hAnsi="Times New Roman"/>
                <w:sz w:val="24"/>
              </w:rPr>
              <w:t>QA</w:t>
            </w:r>
          </w:p>
        </w:tc>
        <w:tc>
          <w:tcPr>
            <w:tcW w:type="dxa" w:w="2351"/>
          </w:tcPr>
          <w:p>
            <w:r>
              <w:rPr>
                <w:rFonts w:ascii="Times New Roman" w:hAnsi="Times New Roman"/>
                <w:sz w:val="24"/>
              </w:rPr>
              <w:t>QA Engineer</w:t>
            </w:r>
          </w:p>
        </w:tc>
        <w:tc>
          <w:tcPr>
            <w:tcW w:type="dxa" w:w="2351"/>
          </w:tcPr>
          <w:p>
            <w:r>
              <w:rPr>
                <w:rFonts w:ascii="Times New Roman" w:hAnsi="Times New Roman"/>
                <w:sz w:val="24"/>
              </w:rPr>
              <w:t>groq/qwen/qwen3-32b</w:t>
            </w:r>
          </w:p>
        </w:tc>
        <w:tc>
          <w:tcPr>
            <w:tcW w:type="dxa" w:w="2351"/>
          </w:tcPr>
          <w:p>
            <w:r>
              <w:rPr>
                <w:rFonts w:ascii="Times New Roman" w:hAnsi="Times New Roman"/>
                <w:sz w:val="24"/>
              </w:rPr>
              <w:t>Kiểm tra code</w:t>
            </w:r>
          </w:p>
        </w:tc>
      </w:tr>
      <w:tr>
        <w:tc>
          <w:tcPr>
            <w:tcW w:type="dxa" w:w="2351"/>
          </w:tcPr>
          <w:p>
            <w:r>
              <w:rPr>
                <w:rFonts w:ascii="Times New Roman" w:hAnsi="Times New Roman"/>
                <w:sz w:val="24"/>
              </w:rPr>
              <w:t>Marketing</w:t>
            </w:r>
          </w:p>
        </w:tc>
        <w:tc>
          <w:tcPr>
            <w:tcW w:type="dxa" w:w="2351"/>
          </w:tcPr>
          <w:p>
            <w:r>
              <w:rPr>
                <w:rFonts w:ascii="Times New Roman" w:hAnsi="Times New Roman"/>
                <w:sz w:val="24"/>
              </w:rPr>
              <w:t>Marketing Manager</w:t>
            </w:r>
          </w:p>
        </w:tc>
        <w:tc>
          <w:tcPr>
            <w:tcW w:type="dxa" w:w="2351"/>
          </w:tcPr>
          <w:p>
            <w:r>
              <w:rPr>
                <w:rFonts w:ascii="Times New Roman" w:hAnsi="Times New Roman"/>
                <w:sz w:val="24"/>
              </w:rPr>
              <w:t>openrouter/google/gemma-4-26b-a4b-it:free</w:t>
            </w:r>
          </w:p>
        </w:tc>
        <w:tc>
          <w:tcPr>
            <w:tcW w:type="dxa" w:w="2351"/>
          </w:tcPr>
          <w:p>
            <w:r>
              <w:rPr>
                <w:rFonts w:ascii="Times New Roman" w:hAnsi="Times New Roman"/>
                <w:sz w:val="24"/>
              </w:rPr>
              <w:t>Viết thông báo</w:t>
            </w:r>
          </w:p>
        </w:tc>
      </w:tr>
    </w:tbl>
    <w:p/>
    <w:p>
      <w:r>
        <w:rPr>
          <w:rFonts w:ascii="Times New Roman" w:hAnsi="Times New Roman"/>
          <w:b/>
          <w:i w:val="0"/>
          <w:sz w:val="26"/>
        </w:rPr>
        <w:t>3.3.1 Agent Execution Flow</w:t>
      </w:r>
    </w:p>
    <w:p>
      <w:r>
        <w:rPr>
          <w:rFonts w:ascii="Courier New" w:hAnsi="Courier New"/>
          <w:sz w:val="20"/>
        </w:rPr>
        <w:t>// BaseAgent</w:t>
        <w:br/>
        <w:t>abstract class BaseAgent {</w:t>
        <w:br/>
        <w:t xml:space="preserve">  async execute(context: AgentContext): Promise&lt;AgentResult&gt; {</w:t>
        <w:br/>
        <w:t xml:space="preserve">    // 1. Think - Suy nghĩ về task</w:t>
        <w:br/>
        <w:t xml:space="preserve">    const thought = await this.think(context);</w:t>
        <w:br/>
        <w:br/>
        <w:t xml:space="preserve">    // 2. Act - Thực hiện hành động</w:t>
        <w:br/>
        <w:t xml:space="preserve">    const action = await this.act(context);</w:t>
        <w:br/>
        <w:br/>
        <w:t xml:space="preserve">    // 3. Save memory - Lưu vào memory</w:t>
        <w:br/>
        <w:t xml:space="preserve">    await this.saveMemory(context, thought, action);</w:t>
        <w:br/>
        <w:br/>
        <w:t xml:space="preserve">    return { thought, action };</w:t>
        <w:br/>
        <w:t xml:space="preserve">  }</w:t>
        <w:br/>
        <w:br/>
        <w:t xml:space="preserve">  protected abstract think(context: AgentContext): Promise&lt;string&gt;;</w:t>
        <w:br/>
        <w:t xml:space="preserve">  protected abstract act(context: AgentContext): Promise&lt;any&gt;;</w:t>
        <w:br/>
        <w:t>}</w:t>
      </w:r>
    </w:p>
    <w:p>
      <w:r>
        <w:rPr>
          <w:rFonts w:ascii="Times New Roman" w:hAnsi="Times New Roman"/>
          <w:b/>
          <w:i w:val="0"/>
          <w:sz w:val="26"/>
        </w:rPr>
        <w:t>3.3.2 DEV Agent - Code Generation</w:t>
      </w:r>
    </w:p>
    <w:p>
      <w:r>
        <w:rPr>
          <w:rFonts w:ascii="Times New Roman" w:hAnsi="Times New Roman"/>
          <w:b w:val="0"/>
          <w:i w:val="0"/>
          <w:sz w:val="26"/>
        </w:rPr>
        <w:t>DEV agent nhận context từ workflow và tạo code theo format XML:</w:t>
      </w:r>
    </w:p>
    <w:p>
      <w:r>
        <w:rPr>
          <w:rFonts w:ascii="Courier New" w:hAnsi="Courier New"/>
          <w:sz w:val="20"/>
        </w:rPr>
        <w:t>// Input context</w:t>
        <w:br/>
        <w:t>const agentInput = {</w:t>
        <w:br/>
        <w:t xml:space="preserve">  projectId: run.projectId,</w:t>
        <w:br/>
        <w:t xml:space="preserve">  task: context.task,</w:t>
        <w:br/>
        <w:t xml:space="preserve">  goal: workflowCtx.goal,</w:t>
        <w:br/>
        <w:t xml:space="preserve">  projectSummary: workflowCtx.projectDescription,</w:t>
        <w:br/>
        <w:t xml:space="preserve">  code: workflowCtx.code,</w:t>
        <w:br/>
        <w:t xml:space="preserve">  ...vars</w:t>
        <w:br/>
        <w:t>};</w:t>
        <w:br/>
        <w:br/>
        <w:t>// Output format - XML code blocks</w:t>
        <w:br/>
        <w:t>const outputFormat = `</w:t>
        <w:br/>
        <w:t>&lt;CODE filepath="src/index.js"&gt;</w:t>
        <w:br/>
        <w:t>const express = require('express');</w:t>
        <w:br/>
        <w:t>const app = express();</w:t>
        <w:br/>
        <w:t>app.get('/', (req, res) =&gt; res.json({ message: 'Hello World!' }));</w:t>
        <w:br/>
        <w:t>app.listen(3000);</w:t>
        <w:br/>
        <w:t>&lt;/CODE&gt;</w:t>
        <w:br/>
        <w:t>`;</w:t>
        <w:br/>
        <w:br/>
        <w:t>// Parse and write files to sandbox</w:t>
        <w:br/>
        <w:t>for (const match of codeMatches) {</w:t>
        <w:br/>
        <w:t xml:space="preserve">  const filepath = match.filepath;</w:t>
        <w:br/>
        <w:t xml:space="preserve">  const content = match.content;</w:t>
        <w:br/>
        <w:t xml:space="preserve">  await sandbox.writeFile(filepath, content);</w:t>
        <w:br/>
        <w:t>}</w:t>
      </w:r>
    </w:p>
    <w:p>
      <w:r>
        <w:rPr>
          <w:rFonts w:ascii="Times New Roman" w:hAnsi="Times New Roman"/>
          <w:b/>
          <w:i w:val="0"/>
          <w:sz w:val="26"/>
        </w:rPr>
        <w:t>3.3.3 QA Agent - Code Review</w:t>
      </w:r>
    </w:p>
    <w:p>
      <w:r>
        <w:rPr>
          <w:rFonts w:ascii="Times New Roman" w:hAnsi="Times New Roman"/>
          <w:b w:val="0"/>
          <w:i w:val="0"/>
          <w:sz w:val="26"/>
        </w:rPr>
        <w:t>QA agent tự động approve nếu code tồn tại, chỉ reject khi có explicit FAIL:</w:t>
      </w:r>
    </w:p>
    <w:p>
      <w:r>
        <w:rPr>
          <w:rFonts w:ascii="Courier New" w:hAnsi="Courier New"/>
          <w:sz w:val="20"/>
        </w:rPr>
        <w:t>// Auto-approve logic</w:t>
        <w:br/>
        <w:t>const hasCode = code.length &gt; 10 &amp;&amp; !code.includes('No code provided');</w:t>
        <w:br/>
        <w:t>const explicitlyFailed = output.toLowerCase().includes('verdict: fail');</w:t>
        <w:br/>
        <w:t>const explicitlyPassed = output.toLowerCase().includes('verdict: pass');</w:t>
        <w:br/>
        <w:br/>
        <w:t>let approved: boolean;</w:t>
        <w:br/>
        <w:t>if (explicitlyFailed) {</w:t>
        <w:br/>
        <w:t xml:space="preserve">  approved = false;</w:t>
        <w:br/>
        <w:t>} else if (explicitlyPassed) {</w:t>
        <w:br/>
        <w:t xml:space="preserve">  approved = true;</w:t>
        <w:br/>
        <w:t>} else {</w:t>
        <w:br/>
        <w:t xml:space="preserve">  approved = hasCode;  // Default: approve if code exists</w:t>
        <w:br/>
        <w:t>}</w:t>
      </w:r>
    </w:p>
    <w:p>
      <w:pPr>
        <w:pStyle w:val="Heading2"/>
      </w:pPr>
      <w:r>
        <w:rPr>
          <w:rFonts w:ascii="Times New Roman" w:hAnsi="Times New Roman"/>
          <w:color w:val="000000"/>
        </w:rPr>
        <w:t>3.4 LLM Integration</w:t>
      </w:r>
    </w:p>
    <w:p>
      <w:r>
        <w:rPr>
          <w:rFonts w:ascii="Times New Roman" w:hAnsi="Times New Roman"/>
          <w:b/>
          <w:i w:val="0"/>
          <w:sz w:val="26"/>
        </w:rPr>
        <w:t>3.4.1 9Router Gateway</w:t>
      </w:r>
    </w:p>
    <w:p>
      <w:r>
        <w:rPr>
          <w:rFonts w:ascii="Times New Roman" w:hAnsi="Times New Roman"/>
          <w:b w:val="0"/>
          <w:i w:val="0"/>
          <w:sz w:val="26"/>
        </w:rPr>
        <w:t>Hệ thống tích hợp với 9Router gateway, một LLM proxy hỗ trợ OpenAI-compatible API:</w:t>
      </w:r>
    </w:p>
    <w:p>
      <w:r>
        <w:rPr>
          <w:rFonts w:ascii="Courier New" w:hAnsi="Courier New"/>
          <w:sz w:val="20"/>
        </w:rPr>
        <w:t>// Configuration</w:t>
        <w:br/>
        <w:t>const NINE_ROUTER_URL = 'http://localhost:20128';</w:t>
        <w:br/>
        <w:t>const NINE_ROUTER_API_KEY = 'sk-7a0cc2bd732248a3-ql7qzm-fdd42bd5';</w:t>
        <w:br/>
        <w:br/>
        <w:t>// LLM Call</w:t>
        <w:br/>
        <w:t>const response = await fetch(`${NINE_ROUTER_URL}/v1/chat/completions`, {</w:t>
        <w:br/>
        <w:t xml:space="preserve">  method: 'POST',</w:t>
        <w:br/>
        <w:t xml:space="preserve">  headers: {</w:t>
        <w:br/>
        <w:t xml:space="preserve">    'Content-Type': 'application/json',</w:t>
        <w:br/>
        <w:t xml:space="preserve">    'Authorization': `Bearer ${NINE_ROUTER_API_KEY}`</w:t>
        <w:br/>
        <w:t xml:space="preserve">  },</w:t>
        <w:br/>
        <w:t xml:space="preserve">  body: JSON.stringify({</w:t>
        <w:br/>
        <w:t xml:space="preserve">    model: modelRoute,  // e.g., 'cx/gpt-5.4-mini'</w:t>
        <w:br/>
        <w:t xml:space="preserve">    messages: [</w:t>
        <w:br/>
        <w:t xml:space="preserve">      { role: 'system', content: systemPrompt },</w:t>
        <w:br/>
        <w:t xml:space="preserve">      { role: 'user', content: userPrompt }</w:t>
        <w:br/>
        <w:t xml:space="preserve">    ],</w:t>
        <w:br/>
        <w:t xml:space="preserve">    temperature: 0.7,</w:t>
        <w:br/>
        <w:t xml:space="preserve">    max_tokens: 4000</w:t>
        <w:br/>
        <w:t xml:space="preserve">  })</w:t>
        <w:br/>
        <w:t>});</w:t>
      </w:r>
    </w:p>
    <w:p>
      <w:r>
        <w:rPr>
          <w:rFonts w:ascii="Times New Roman" w:hAnsi="Times New Roman"/>
          <w:b/>
          <w:i w:val="0"/>
          <w:sz w:val="26"/>
        </w:rPr>
        <w:t>3.4.2 Circuit Breaker Pattern</w:t>
      </w:r>
    </w:p>
    <w:p>
      <w:r>
        <w:rPr>
          <w:rFonts w:ascii="Times New Roman" w:hAnsi="Times New Roman"/>
          <w:b w:val="0"/>
          <w:i w:val="0"/>
          <w:sz w:val="26"/>
        </w:rPr>
        <w:t>Để đảm bảo reliability, hệ thống implement circuit breaker:</w:t>
      </w:r>
    </w:p>
    <w:p>
      <w:r>
        <w:rPr>
          <w:rFonts w:ascii="Courier New" w:hAnsi="Courier New"/>
          <w:sz w:val="20"/>
        </w:rPr>
        <w:t>// Circuit Breaker States</w:t>
        <w:br/>
        <w:t>enum CircuitState {</w:t>
        <w:br/>
        <w:t xml:space="preserve">  CLOSED = 'CLOSED',      // Normal operation</w:t>
        <w:br/>
        <w:t xml:space="preserve">  OPEN = 'OPEN',          // Fallback mode</w:t>
        <w:br/>
        <w:t xml:space="preserve">  HALF_OPEN = 'HALF_OPEN' // Testing recovery</w:t>
        <w:br/>
        <w:t>}</w:t>
        <w:br/>
        <w:br/>
        <w:t>// Logic</w:t>
        <w:br/>
        <w:t>if (failures &gt;= 3) {</w:t>
        <w:br/>
        <w:t xml:space="preserve">  circuitState = CircuitState.OPEN;</w:t>
        <w:br/>
        <w:t xml:space="preserve">  // Use fallback model</w:t>
        <w:br/>
        <w:t xml:space="preserve">  actualModel = 'deepseek/deepseek-r1-0528:free';</w:t>
        <w:br/>
        <w:t xml:space="preserve">  isFallbackTriggered = true;</w:t>
        <w:br/>
        <w:br/>
        <w:t xml:space="preserve">  // Auto-reset after cooldown</w:t>
        <w:br/>
        <w:t xml:space="preserve">  setTimeout(() =&gt; {</w:t>
        <w:br/>
        <w:t xml:space="preserve">    circuitState = CircuitState.HALF_OPEN;</w:t>
        <w:br/>
        <w:t xml:space="preserve">  }, 60000);</w:t>
        <w:br/>
        <w:t>}</w:t>
      </w:r>
    </w:p>
    <w:p>
      <w:r>
        <w:rPr>
          <w:rFonts w:ascii="Times New Roman" w:hAnsi="Times New Roman"/>
          <w:b/>
          <w:i w:val="0"/>
          <w:sz w:val="26"/>
        </w:rPr>
        <w:t>3.4.3 Cost Tracking</w:t>
      </w:r>
    </w:p>
    <w:p>
      <w:r>
        <w:rPr>
          <w:rFonts w:ascii="Times New Roman" w:hAnsi="Times New Roman"/>
          <w:b w:val="0"/>
          <w:i w:val="0"/>
          <w:sz w:val="26"/>
        </w:rPr>
        <w:t>Mỗi LLM call được log và chi phí được tính toán:</w:t>
      </w:r>
    </w:p>
    <w:p>
      <w:r>
        <w:rPr>
          <w:rFonts w:ascii="Courier New" w:hAnsi="Courier New"/>
          <w:sz w:val="20"/>
        </w:rPr>
        <w:t>// Log API usage</w:t>
        <w:br/>
        <w:t>await apiUsageService.logUsage({</w:t>
        <w:br/>
        <w:t xml:space="preserve">  projectId,</w:t>
        <w:br/>
        <w:t xml:space="preserve">  agentRole,</w:t>
        <w:br/>
        <w:t xml:space="preserve">  requestedModel,</w:t>
        <w:br/>
        <w:t xml:space="preserve">  actualModelUsed,</w:t>
        <w:br/>
        <w:t xml:space="preserve">  promptTokens,</w:t>
        <w:br/>
        <w:t xml:space="preserve">  completionTokens,</w:t>
        <w:br/>
        <w:t xml:space="preserve">  responseTimeMs,</w:t>
        <w:br/>
        <w:t>});</w:t>
        <w:br/>
        <w:br/>
        <w:t>// Update project cost</w:t>
        <w:br/>
        <w:t>const newCost = Number(project.costAccrued) + actualCost;</w:t>
        <w:br/>
        <w:t>await prisma.project.update({</w:t>
        <w:br/>
        <w:t xml:space="preserve">  where: { id: projectId },</w:t>
        <w:br/>
        <w:t xml:space="preserve">  data: { costAccrued: newCost }</w:t>
        <w:br/>
        <w:t>});</w:t>
        <w:br/>
        <w:br/>
        <w:t>// Budget alerts</w:t>
        <w:br/>
        <w:t>if (newCost &gt;= budget * 0.9) {</w:t>
        <w:br/>
        <w:t xml:space="preserve">  // Send warning at 90%</w:t>
        <w:br/>
        <w:t xml:space="preserve">  await notificationService.sendBudgetWarning(projectId, newCost, budget);</w:t>
        <w:br/>
        <w:t>}</w:t>
        <w:br/>
        <w:t>if (newCost &gt;= budget) {</w:t>
        <w:br/>
        <w:t xml:space="preserve">  // Auto-pause at 100%</w:t>
        <w:br/>
        <w:t xml:space="preserve">  await projectService.pauseProject(projectId);</w:t>
        <w:br/>
        <w:t>}</w:t>
      </w:r>
    </w:p>
    <w:p>
      <w:pPr>
        <w:pStyle w:val="Heading2"/>
      </w:pPr>
      <w:r>
        <w:rPr>
          <w:rFonts w:ascii="Times New Roman" w:hAnsi="Times New Roman"/>
          <w:color w:val="000000"/>
        </w:rPr>
        <w:t>3.5 Docker Sandbox</w:t>
      </w:r>
    </w:p>
    <w:p>
      <w:r>
        <w:rPr>
          <w:rFonts w:ascii="Times New Roman" w:hAnsi="Times New Roman"/>
          <w:b w:val="0"/>
          <w:i w:val="0"/>
          <w:sz w:val="26"/>
        </w:rPr>
        <w:t>Code execution được thực hiện trong Docker containers để đảm bảo bảo mật:</w:t>
      </w:r>
    </w:p>
    <w:p>
      <w:r>
        <w:rPr>
          <w:rFonts w:ascii="Courier New" w:hAnsi="Courier New"/>
          <w:sz w:val="20"/>
        </w:rPr>
        <w:t>// Docker Sandbox Configuration</w:t>
        <w:br/>
        <w:t>const sandboxConfig = {</w:t>
        <w:br/>
        <w:t xml:space="preserve">  Image: 'node:18-alpine',</w:t>
        <w:br/>
        <w:t xml:space="preserve">  HostConfig: {</w:t>
        <w:br/>
        <w:t xml:space="preserve">    NetworkMode: 'host',</w:t>
        <w:br/>
        <w:t xml:space="preserve">    ReadonlyRootfs: false,</w:t>
        <w:br/>
        <w:t xml:space="preserve">    CapDrop: ['ALL'],</w:t>
        <w:br/>
        <w:t xml:space="preserve">    SecurityOpt: ['no-new-privileges'],</w:t>
        <w:br/>
        <w:t xml:space="preserve">  },</w:t>
        <w:br/>
        <w:t xml:space="preserve">  User: 'node',  // Non-root user (uid=1000)</w:t>
        <w:br/>
        <w:t xml:space="preserve">  WorkingDir: '/workspace'</w:t>
        <w:br/>
        <w:t>};</w:t>
        <w:br/>
        <w:br/>
        <w:t>// Execution Flow</w:t>
        <w:br/>
        <w:t>async function executeCode(code: string): Promise&lt;string&gt; {</w:t>
        <w:br/>
        <w:t xml:space="preserve">  // 1. Create container</w:t>
        <w:br/>
        <w:t xml:space="preserve">  const container = await docker.createContainer(sandboxConfig);</w:t>
        <w:br/>
        <w:br/>
        <w:t xml:space="preserve">  // 2. Start container</w:t>
        <w:br/>
        <w:t xml:space="preserve">  await container.start();</w:t>
        <w:br/>
        <w:br/>
        <w:t xml:space="preserve">  // 3. Execute command</w:t>
        <w:br/>
        <w:t xml:space="preserve">  const exec = await container.exec({</w:t>
        <w:br/>
        <w:t xml:space="preserve">    Cmd: ['node', '-e', code],</w:t>
        <w:br/>
        <w:t xml:space="preserve">    AttachStdout: true,</w:t>
        <w:br/>
        <w:t xml:space="preserve">    AttachStderr: true</w:t>
        <w:br/>
        <w:t xml:space="preserve">  });</w:t>
        <w:br/>
        <w:br/>
        <w:t xml:space="preserve">  // 4. Get output</w:t>
        <w:br/>
        <w:t xml:space="preserve">  const stream = await exec.start();</w:t>
        <w:br/>
        <w:t xml:space="preserve">  const output = await new Promise&lt;string&gt;((resolve) =&gt; {</w:t>
        <w:br/>
        <w:t xml:space="preserve">    stream.on('data', (chunk) =&gt; resolve(chunk.toString()));</w:t>
        <w:br/>
        <w:t xml:space="preserve">  });</w:t>
        <w:br/>
        <w:br/>
        <w:t xml:space="preserve">  // 5. Cleanup</w:t>
        <w:br/>
        <w:t xml:space="preserve">  await container.stop({ t: 1 });</w:t>
        <w:br/>
        <w:t xml:space="preserve">  await container.remove();</w:t>
        <w:br/>
        <w:br/>
        <w:t xml:space="preserve">  return output;</w:t>
        <w:br/>
        <w:t>}</w:t>
      </w:r>
    </w:p>
    <w:p>
      <w:pPr>
        <w:pStyle w:val="Heading2"/>
      </w:pPr>
      <w:r>
        <w:rPr>
          <w:rFonts w:ascii="Times New Roman" w:hAnsi="Times New Roman"/>
          <w:color w:val="000000"/>
        </w:rPr>
        <w:t>3.6 Frontend Application</w:t>
      </w:r>
    </w:p>
    <w:p>
      <w:r>
        <w:rPr>
          <w:rFonts w:ascii="Times New Roman" w:hAnsi="Times New Roman"/>
          <w:b w:val="0"/>
          <w:i w:val="0"/>
          <w:sz w:val="26"/>
        </w:rPr>
        <w:t>Frontend được xây dựng với React + TypeScript + Ant Design:</w:t>
      </w:r>
    </w:p>
    <w:p>
      <w:r>
        <w:rPr>
          <w:rFonts w:ascii="Times New Roman" w:hAnsi="Times New Roman"/>
          <w:b/>
          <w:i w:val="0"/>
          <w:sz w:val="26"/>
        </w:rPr>
        <w:t>3.6.1 Dashboard</w:t>
      </w:r>
    </w:p>
    <w:p>
      <w:r>
        <w:rPr>
          <w:rFonts w:ascii="Courier New" w:hAnsi="Courier New"/>
          <w:sz w:val="20"/>
        </w:rPr>
        <w:t>// Dashboard Component</w:t>
        <w:br/>
        <w:t>const Dashboard: React.FC = () =&gt; {</w:t>
        <w:br/>
        <w:t xml:space="preserve">  const { data: projects, isLoading } = useProjects();</w:t>
        <w:br/>
        <w:t xml:space="preserve">  const { data: stats } = useProjectStats();</w:t>
        <w:br/>
        <w:br/>
        <w:t xml:space="preserve">  return (</w:t>
        <w:br/>
        <w:t xml:space="preserve">    &lt;div className="dashboard"&gt;</w:t>
        <w:br/>
        <w:t xml:space="preserve">      &lt;Row gutter={[16, 16]}&gt;</w:t>
        <w:br/>
        <w:t xml:space="preserve">        &lt;Col span={6}&gt;</w:t>
        <w:br/>
        <w:t xml:space="preserve">          &lt;Card title="Active Projects"&gt;</w:t>
        <w:br/>
        <w:t xml:space="preserve">            &lt;Statistic value={stats?.active} /&gt;</w:t>
        <w:br/>
        <w:t xml:space="preserve">          &lt;/Card&gt;</w:t>
        <w:br/>
        <w:t xml:space="preserve">        &lt;/Col&gt;</w:t>
        <w:br/>
        <w:t xml:space="preserve">        &lt;Col span={6}&gt;</w:t>
        <w:br/>
        <w:t xml:space="preserve">          &lt;Card title="Completed"&gt;</w:t>
        <w:br/>
        <w:t xml:space="preserve">            &lt;Statistic value={stats?.completed} /&gt;</w:t>
        <w:br/>
        <w:t xml:space="preserve">          &lt;/Card&gt;</w:t>
        <w:br/>
        <w:t xml:space="preserve">        &lt;/Col&gt;</w:t>
        <w:br/>
        <w:t xml:space="preserve">        &lt;Col span={6}&gt;</w:t>
        <w:br/>
        <w:t xml:space="preserve">          &lt;Card title="Total Cost"&gt;</w:t>
        <w:br/>
        <w:t xml:space="preserve">            &lt;Statistic value={stats?.totalCost} prefix="$" /&gt;</w:t>
        <w:br/>
        <w:t xml:space="preserve">          &lt;/Card&gt;</w:t>
        <w:br/>
        <w:t xml:space="preserve">        &lt;/Col&gt;</w:t>
        <w:br/>
        <w:t xml:space="preserve">        &lt;Col span={6}&gt;</w:t>
        <w:br/>
        <w:t xml:space="preserve">          &lt;Card title="Total Tokens"&gt;</w:t>
        <w:br/>
        <w:t xml:space="preserve">            &lt;Statistic value={stats?.totalTokens} /&gt;</w:t>
        <w:br/>
        <w:t xml:space="preserve">          &lt;/Card&gt;</w:t>
        <w:br/>
        <w:t xml:space="preserve">        &lt;/Col&gt;</w:t>
        <w:br/>
        <w:t xml:space="preserve">      &lt;/Row&gt;</w:t>
        <w:br/>
        <w:br/>
        <w:t xml:space="preserve">      &lt;div className="project-grid"&gt;</w:t>
        <w:br/>
        <w:t xml:space="preserve">        {projects?.map(project =&gt; (</w:t>
        <w:br/>
        <w:t xml:space="preserve">          &lt;ProjectCard key={project.id} project={project} /&gt;</w:t>
        <w:br/>
        <w:t xml:space="preserve">        ))}</w:t>
        <w:br/>
        <w:t xml:space="preserve">      &lt;/div&gt;</w:t>
        <w:br/>
        <w:t xml:space="preserve">    &lt;/div&gt;</w:t>
        <w:br/>
        <w:t xml:space="preserve">  );</w:t>
        <w:br/>
        <w:t>};</w:t>
      </w:r>
    </w:p>
    <w:p>
      <w:r>
        <w:rPr>
          <w:rFonts w:ascii="Times New Roman" w:hAnsi="Times New Roman"/>
          <w:b/>
          <w:i w:val="0"/>
          <w:sz w:val="26"/>
        </w:rPr>
        <w:t>3.6.2 Virtual Office</w:t>
      </w:r>
    </w:p>
    <w:p>
      <w:r>
        <w:rPr>
          <w:rFonts w:ascii="Times New Roman" w:hAnsi="Times New Roman"/>
          <w:b w:val="0"/>
          <w:i w:val="0"/>
          <w:sz w:val="26"/>
        </w:rPr>
        <w:t>Virtual Office hiển thị real-time trạng thái của các AI agents:</w:t>
      </w:r>
    </w:p>
    <w:p>
      <w:r>
        <w:rPr>
          <w:rFonts w:ascii="Courier New" w:hAnsi="Courier New"/>
          <w:sz w:val="20"/>
        </w:rPr>
        <w:t>// VirtualOffice Component</w:t>
        <w:br/>
        <w:t>const VirtualOffice: React.FC = () =&gt; {</w:t>
        <w:br/>
        <w:t xml:space="preserve">  const { agents, messages } = useVirtualOffice();</w:t>
        <w:br/>
        <w:br/>
        <w:t xml:space="preserve">  return (</w:t>
        <w:br/>
        <w:t xml:space="preserve">    &lt;div className="virtual-office"&gt;</w:t>
        <w:br/>
        <w:t xml:space="preserve">      &lt;div className="agent-grid"&gt;</w:t>
        <w:br/>
        <w:t xml:space="preserve">        {agents.map(agent =&gt; (</w:t>
        <w:br/>
        <w:t xml:space="preserve">          &lt;AgentStatusCard key={agent.role} agent={agent} /&gt;</w:t>
        <w:br/>
        <w:t xml:space="preserve">        ))}</w:t>
        <w:br/>
        <w:t xml:space="preserve">      &lt;/div&gt;</w:t>
        <w:br/>
        <w:br/>
        <w:t xml:space="preserve">      &lt;MeetingRoom messages={messages} /&gt;</w:t>
        <w:br/>
        <w:t xml:space="preserve">    &lt;/div&gt;</w:t>
        <w:br/>
        <w:t xml:space="preserve">  );</w:t>
        <w:br/>
        <w:t>};</w:t>
        <w:br/>
        <w:br/>
        <w:t>// Agent Status Card</w:t>
        <w:br/>
        <w:t>const AgentStatusCard: React.FC&lt;{ agent: Agent }&gt; = ({ agent }) =&gt; {</w:t>
        <w:br/>
        <w:t xml:space="preserve">  const statusColors = {</w:t>
        <w:br/>
        <w:t xml:space="preserve">    idle: 'gray',</w:t>
        <w:br/>
        <w:t xml:space="preserve">    thinking: 'yellow',</w:t>
        <w:br/>
        <w:t xml:space="preserve">    working: 'blue',</w:t>
        <w:br/>
        <w:t xml:space="preserve">    completed: 'green'</w:t>
        <w:br/>
        <w:t xml:space="preserve">  };</w:t>
        <w:br/>
        <w:br/>
        <w:t xml:space="preserve">  return (</w:t>
        <w:br/>
        <w:t xml:space="preserve">    &lt;Card</w:t>
        <w:br/>
        <w:t xml:space="preserve">      style={{ borderColor: statusColors[agent.status] }}</w:t>
        <w:br/>
        <w:t xml:space="preserve">      title={agent.name}</w:t>
        <w:br/>
        <w:t xml:space="preserve">    &gt;</w:t>
        <w:br/>
        <w:t xml:space="preserve">      &lt;Avatar icon={&lt;RobotOutlined /&gt;} /&gt;</w:t>
        <w:br/>
        <w:t xml:space="preserve">      &lt;StatusBadge status={agent.status} /&gt;</w:t>
        <w:br/>
        <w:t xml:space="preserve">      &lt;p&gt;{agent.currentTask}&lt;/p&gt;</w:t>
        <w:br/>
        <w:t xml:space="preserve">    &lt;/Card&gt;</w:t>
        <w:br/>
        <w:t xml:space="preserve">  );</w:t>
        <w:br/>
        <w:t>};</w:t>
      </w:r>
    </w:p>
    <w:p>
      <w:r>
        <w:rPr>
          <w:rFonts w:ascii="Times New Roman" w:hAnsi="Times New Roman"/>
          <w:b/>
          <w:i w:val="0"/>
          <w:sz w:val="26"/>
        </w:rPr>
        <w:t>3.6.3 Kanban Board</w:t>
      </w:r>
    </w:p>
    <w:p>
      <w:r>
        <w:rPr>
          <w:rFonts w:ascii="Times New Roman" w:hAnsi="Times New Roman"/>
          <w:b w:val="0"/>
          <w:i w:val="0"/>
          <w:sz w:val="26"/>
        </w:rPr>
        <w:t>Kanban Board hỗ trợ drag &amp; drop để quản lý tasks:</w:t>
      </w:r>
    </w:p>
    <w:p>
      <w:r>
        <w:rPr>
          <w:rFonts w:ascii="Courier New" w:hAnsi="Courier New"/>
          <w:sz w:val="20"/>
        </w:rPr>
        <w:t>// KanbanBoard Component</w:t>
        <w:br/>
        <w:t>const KanbanBoard: React.FC&lt;{ projectId: string }&gt; = ({ projectId }) =&gt; {</w:t>
        <w:br/>
        <w:t xml:space="preserve">  const { data: tasks } = useTasks(projectId);</w:t>
        <w:br/>
        <w:t xml:space="preserve">  const [columns, setColumns] = useState({</w:t>
        <w:br/>
        <w:t xml:space="preserve">    todo: tasks?.filter(t =&gt; t.status === 'todo') || [],</w:t>
        <w:br/>
        <w:t xml:space="preserve">    in_progress: tasks?.filter(t =&gt; t.status === 'in_progress') || [],</w:t>
        <w:br/>
        <w:t xml:space="preserve">    review: tasks?.filter(t =&gt; t.status === 'review') || [],</w:t>
        <w:br/>
        <w:t xml:space="preserve">    done: tasks?.filter(t =&gt; t.status === 'done') || []</w:t>
        <w:br/>
        <w:t xml:space="preserve">  });</w:t>
        <w:br/>
        <w:br/>
        <w:t xml:space="preserve">  const handleDragEnd = (result: DropResult) =&gt; {</w:t>
        <w:br/>
        <w:t xml:space="preserve">    const { source, destination } = result;</w:t>
        <w:br/>
        <w:t xml:space="preserve">    // Move task between columns</w:t>
        <w:br/>
        <w:t xml:space="preserve">    moveTask(source.droppableId, destination.droppableId, result.draggableId);</w:t>
        <w:br/>
        <w:t xml:space="preserve">  };</w:t>
        <w:br/>
        <w:br/>
        <w:t xml:space="preserve">  return (</w:t>
        <w:br/>
        <w:t xml:space="preserve">    &lt;DragDropContext onDragEnd={handleDragEnd}&gt;</w:t>
        <w:br/>
        <w:t xml:space="preserve">      {Object.entries(columns).map(([columnId, tasks]) =&gt; (</w:t>
        <w:br/>
        <w:t xml:space="preserve">        &lt;Droppable key={columnId} droppableId={columnId}&gt;</w:t>
        <w:br/>
        <w:t xml:space="preserve">          {(provided) =&gt; (</w:t>
        <w:br/>
        <w:t xml:space="preserve">            &lt;div ref={provided.innerRef} {...provided.droppableProps}&gt;</w:t>
        <w:br/>
        <w:t xml:space="preserve">              &lt;h3&gt;{columnId.toUpperCase()}&lt;/h3&gt;</w:t>
        <w:br/>
        <w:t xml:space="preserve">              {tasks.map((task, index) =&gt; (</w:t>
        <w:br/>
        <w:t xml:space="preserve">                &lt;Draggable key={task.id} draggableId={task.id} index={index}&gt;</w:t>
        <w:br/>
        <w:t xml:space="preserve">                  {(provided) =&gt; (</w:t>
        <w:br/>
        <w:t xml:space="preserve">                    &lt;TaskCard</w:t>
        <w:br/>
        <w:t xml:space="preserve">                      ref={provided.innerRef}</w:t>
        <w:br/>
        <w:t xml:space="preserve">                      task={task}</w:t>
        <w:br/>
        <w:t xml:space="preserve">                      {...provided.draggableProps}</w:t>
        <w:br/>
        <w:t xml:space="preserve">                      {...provided.dragHandleProps}</w:t>
        <w:br/>
        <w:t xml:space="preserve">                    /&gt;</w:t>
        <w:br/>
        <w:t xml:space="preserve">                  )}</w:t>
        <w:br/>
        <w:t xml:space="preserve">                &lt;/Draggable&gt;</w:t>
        <w:br/>
        <w:t xml:space="preserve">              ))}</w:t>
        <w:br/>
        <w:t xml:space="preserve">            &lt;/div&gt;</w:t>
        <w:br/>
        <w:t xml:space="preserve">          )}</w:t>
        <w:br/>
        <w:t xml:space="preserve">        &lt;/Droppable&gt;</w:t>
        <w:br/>
        <w:t xml:space="preserve">      ))}</w:t>
        <w:br/>
        <w:t xml:space="preserve">    &lt;/DragDropContext&gt;</w:t>
        <w:br/>
        <w:t xml:space="preserve">  );</w:t>
        <w:br/>
        <w:t>};</w:t>
      </w:r>
    </w:p>
    <w:p>
      <w:r>
        <w:br w:type="page"/>
      </w:r>
    </w:p>
    <w:p>
      <w:pPr>
        <w:pStyle w:val="Heading1"/>
      </w:pPr>
      <w:r>
        <w:rPr>
          <w:rFonts w:ascii="Times New Roman" w:hAnsi="Times New Roman"/>
          <w:color w:val="000000"/>
        </w:rPr>
        <w:t>CHƯƠNG 4: KIỂM THỬ VÀ ĐÁNH GIÁ</w:t>
      </w:r>
    </w:p>
    <w:p>
      <w:pPr>
        <w:pStyle w:val="Heading2"/>
      </w:pPr>
      <w:r>
        <w:rPr>
          <w:rFonts w:ascii="Times New Roman" w:hAnsi="Times New Roman"/>
          <w:color w:val="000000"/>
        </w:rPr>
        <w:t>4.1 Kế hoạch kiểm thử</w:t>
      </w:r>
    </w:p>
    <w:p>
      <w:r>
        <w:rPr>
          <w:rFonts w:ascii="Times New Roman" w:hAnsi="Times New Roman"/>
          <w:b w:val="0"/>
          <w:i w:val="0"/>
          <w:sz w:val="26"/>
        </w:rPr>
        <w:t>Kiểm thử được thực hiện theo các cấp độ:</w:t>
      </w:r>
    </w:p>
    <w:p>
      <w:pPr>
        <w:pStyle w:val="ListBullet"/>
      </w:pPr>
      <w:r>
        <w:rPr>
          <w:rFonts w:ascii="Times New Roman" w:hAnsi="Times New Roman"/>
          <w:sz w:val="26"/>
        </w:rPr>
        <w:t>Unit Test: Kiểm thử các hàm, class riêng lẻ</w:t>
      </w:r>
    </w:p>
    <w:p>
      <w:pPr>
        <w:pStyle w:val="ListBullet"/>
      </w:pPr>
      <w:r>
        <w:rPr>
          <w:rFonts w:ascii="Times New Roman" w:hAnsi="Times New Roman"/>
          <w:sz w:val="26"/>
        </w:rPr>
        <w:t>Integration Test: Kiểm thử tương tác giữa các module</w:t>
      </w:r>
    </w:p>
    <w:p>
      <w:pPr>
        <w:pStyle w:val="ListBullet"/>
      </w:pPr>
      <w:r>
        <w:rPr>
          <w:rFonts w:ascii="Times New Roman" w:hAnsi="Times New Roman"/>
          <w:sz w:val="26"/>
        </w:rPr>
        <w:t>E2E Test: Kiểm thử toàn bộ flow từ frontend đến backend</w:t>
      </w:r>
    </w:p>
    <w:p>
      <w:pPr>
        <w:pStyle w:val="ListBullet"/>
      </w:pPr>
      <w:r>
        <w:rPr>
          <w:rFonts w:ascii="Times New Roman" w:hAnsi="Times New Roman"/>
          <w:sz w:val="26"/>
        </w:rPr>
        <w:t>Performance Test: Kiểm thử hiệu năng, load testing</w:t>
      </w:r>
    </w:p>
    <w:p>
      <w:pPr>
        <w:pStyle w:val="Heading2"/>
      </w:pPr>
      <w:r>
        <w:rPr>
          <w:rFonts w:ascii="Times New Roman" w:hAnsi="Times New Roman"/>
          <w:color w:val="000000"/>
        </w:rPr>
        <w:t>4.2 Kết quả kiểm thử</w:t>
      </w:r>
    </w:p>
    <w:p>
      <w:r>
        <w:rPr>
          <w:rFonts w:ascii="Times New Roman" w:hAnsi="Times New Roman"/>
          <w:b/>
          <w:i w:val="0"/>
          <w:sz w:val="26"/>
        </w:rPr>
        <w:t>4.2.1 Kiểm thử chức năng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Chức năng</w:t>
            </w:r>
          </w:p>
        </w:tc>
        <w:tc>
          <w:tcPr>
            <w:tcW w:type="dxa" w:w="2351"/>
          </w:tcPr>
          <w:p>
            <w:r>
              <w:rPr>
                <w:rFonts w:ascii="Times New Roman" w:hAnsi="Times New Roman"/>
                <w:b/>
                <w:sz w:val="22"/>
              </w:rPr>
              <w:t>Test Case</w:t>
            </w:r>
          </w:p>
        </w:tc>
        <w:tc>
          <w:tcPr>
            <w:tcW w:type="dxa" w:w="2351"/>
          </w:tcPr>
          <w:p>
            <w:r>
              <w:rPr>
                <w:rFonts w:ascii="Times New Roman" w:hAnsi="Times New Roman"/>
                <w:b/>
                <w:sz w:val="22"/>
              </w:rPr>
              <w:t>Kết quả</w:t>
            </w:r>
          </w:p>
        </w:tc>
        <w:tc>
          <w:tcPr>
            <w:tcW w:type="dxa" w:w="2351"/>
          </w:tcPr>
          <w:p>
            <w:r>
              <w:rPr>
                <w:rFonts w:ascii="Times New Roman" w:hAnsi="Times New Roman"/>
                <w:b/>
                <w:sz w:val="22"/>
              </w:rPr>
              <w:t>Ghi chú</w:t>
            </w:r>
          </w:p>
        </w:tc>
      </w:tr>
      <w:tr>
        <w:tc>
          <w:tcPr>
            <w:tcW w:type="dxa" w:w="2351"/>
          </w:tcPr>
          <w:p>
            <w:r>
              <w:rPr>
                <w:rFonts w:ascii="Times New Roman" w:hAnsi="Times New Roman"/>
                <w:sz w:val="22"/>
              </w:rPr>
              <w:t>Authentication</w:t>
            </w:r>
          </w:p>
        </w:tc>
        <w:tc>
          <w:tcPr>
            <w:tcW w:type="dxa" w:w="2351"/>
          </w:tcPr>
          <w:p>
            <w:r>
              <w:rPr>
                <w:rFonts w:ascii="Times New Roman" w:hAnsi="Times New Roman"/>
                <w:sz w:val="22"/>
              </w:rPr>
              <w:t>Login với admin@aicorp.com</w:t>
            </w:r>
          </w:p>
        </w:tc>
        <w:tc>
          <w:tcPr>
            <w:tcW w:type="dxa" w:w="2351"/>
          </w:tcPr>
          <w:p>
            <w:r>
              <w:rPr>
                <w:rFonts w:ascii="Times New Roman" w:hAnsi="Times New Roman"/>
                <w:sz w:val="22"/>
              </w:rPr>
              <w:t>Đạt</w:t>
            </w:r>
          </w:p>
        </w:tc>
        <w:tc>
          <w:tcPr>
            <w:tcW w:type="dxa" w:w="2351"/>
          </w:tcPr>
          <w:p>
            <w:r>
              <w:rPr>
                <w:rFonts w:ascii="Times New Roman" w:hAnsi="Times New Roman"/>
                <w:sz w:val="22"/>
              </w:rPr>
            </w:r>
          </w:p>
        </w:tc>
      </w:tr>
      <w:tr>
        <w:tc>
          <w:tcPr>
            <w:tcW w:type="dxa" w:w="2351"/>
          </w:tcPr>
          <w:p>
            <w:r>
              <w:rPr>
                <w:rFonts w:ascii="Times New Roman" w:hAnsi="Times New Roman"/>
                <w:sz w:val="22"/>
              </w:rPr>
              <w:t>Authentication</w:t>
            </w:r>
          </w:p>
        </w:tc>
        <w:tc>
          <w:tcPr>
            <w:tcW w:type="dxa" w:w="2351"/>
          </w:tcPr>
          <w:p>
            <w:r>
              <w:rPr>
                <w:rFonts w:ascii="Times New Roman" w:hAnsi="Times New Roman"/>
                <w:sz w:val="22"/>
              </w:rPr>
              <w:t>Register user mới</w:t>
            </w:r>
          </w:p>
        </w:tc>
        <w:tc>
          <w:tcPr>
            <w:tcW w:type="dxa" w:w="2351"/>
          </w:tcPr>
          <w:p>
            <w:r>
              <w:rPr>
                <w:rFonts w:ascii="Times New Roman" w:hAnsi="Times New Roman"/>
                <w:sz w:val="22"/>
              </w:rPr>
              <w:t>Đạt</w:t>
            </w:r>
          </w:p>
        </w:tc>
        <w:tc>
          <w:tcPr>
            <w:tcW w:type="dxa" w:w="2351"/>
          </w:tcPr>
          <w:p>
            <w:r>
              <w:rPr>
                <w:rFonts w:ascii="Times New Roman" w:hAnsi="Times New Roman"/>
                <w:sz w:val="22"/>
              </w:rPr>
            </w:r>
          </w:p>
        </w:tc>
      </w:tr>
      <w:tr>
        <w:tc>
          <w:tcPr>
            <w:tcW w:type="dxa" w:w="2351"/>
          </w:tcPr>
          <w:p>
            <w:r>
              <w:rPr>
                <w:rFonts w:ascii="Times New Roman" w:hAnsi="Times New Roman"/>
                <w:sz w:val="22"/>
              </w:rPr>
              <w:t>Project</w:t>
            </w:r>
          </w:p>
        </w:tc>
        <w:tc>
          <w:tcPr>
            <w:tcW w:type="dxa" w:w="2351"/>
          </w:tcPr>
          <w:p>
            <w:r>
              <w:rPr>
                <w:rFonts w:ascii="Times New Roman" w:hAnsi="Times New Roman"/>
                <w:sz w:val="22"/>
              </w:rPr>
              <w:t>Tạo project mới</w:t>
            </w:r>
          </w:p>
        </w:tc>
        <w:tc>
          <w:tcPr>
            <w:tcW w:type="dxa" w:w="2351"/>
          </w:tcPr>
          <w:p>
            <w:r>
              <w:rPr>
                <w:rFonts w:ascii="Times New Roman" w:hAnsi="Times New Roman"/>
                <w:sz w:val="22"/>
              </w:rPr>
              <w:t>Đạt</w:t>
            </w:r>
          </w:p>
        </w:tc>
        <w:tc>
          <w:tcPr>
            <w:tcW w:type="dxa" w:w="2351"/>
          </w:tcPr>
          <w:p>
            <w:r>
              <w:rPr>
                <w:rFonts w:ascii="Times New Roman" w:hAnsi="Times New Roman"/>
                <w:sz w:val="22"/>
              </w:rPr>
            </w:r>
          </w:p>
        </w:tc>
      </w:tr>
      <w:tr>
        <w:tc>
          <w:tcPr>
            <w:tcW w:type="dxa" w:w="2351"/>
          </w:tcPr>
          <w:p>
            <w:r>
              <w:rPr>
                <w:rFonts w:ascii="Times New Roman" w:hAnsi="Times New Roman"/>
                <w:sz w:val="22"/>
              </w:rPr>
              <w:t>Project</w:t>
            </w:r>
          </w:p>
        </w:tc>
        <w:tc>
          <w:tcPr>
            <w:tcW w:type="dxa" w:w="2351"/>
          </w:tcPr>
          <w:p>
            <w:r>
              <w:rPr>
                <w:rFonts w:ascii="Times New Roman" w:hAnsi="Times New Roman"/>
                <w:sz w:val="22"/>
              </w:rPr>
              <w:t>Update project status</w:t>
            </w:r>
          </w:p>
        </w:tc>
        <w:tc>
          <w:tcPr>
            <w:tcW w:type="dxa" w:w="2351"/>
          </w:tcPr>
          <w:p>
            <w:r>
              <w:rPr>
                <w:rFonts w:ascii="Times New Roman" w:hAnsi="Times New Roman"/>
                <w:sz w:val="22"/>
              </w:rPr>
              <w:t>Đạt</w:t>
            </w:r>
          </w:p>
        </w:tc>
        <w:tc>
          <w:tcPr>
            <w:tcW w:type="dxa" w:w="2351"/>
          </w:tcPr>
          <w:p>
            <w:r>
              <w:rPr>
                <w:rFonts w:ascii="Times New Roman" w:hAnsi="Times New Roman"/>
                <w:sz w:val="22"/>
              </w:rPr>
            </w:r>
          </w:p>
        </w:tc>
      </w:tr>
      <w:tr>
        <w:tc>
          <w:tcPr>
            <w:tcW w:type="dxa" w:w="2351"/>
          </w:tcPr>
          <w:p>
            <w:r>
              <w:rPr>
                <w:rFonts w:ascii="Times New Roman" w:hAnsi="Times New Roman"/>
                <w:sz w:val="22"/>
              </w:rPr>
              <w:t>Workflow</w:t>
            </w:r>
          </w:p>
        </w:tc>
        <w:tc>
          <w:tcPr>
            <w:tcW w:type="dxa" w:w="2351"/>
          </w:tcPr>
          <w:p>
            <w:r>
              <w:rPr>
                <w:rFonts w:ascii="Times New Roman" w:hAnsi="Times New Roman"/>
                <w:sz w:val="22"/>
              </w:rPr>
              <w:t>Chạy full workflow</w:t>
            </w:r>
          </w:p>
        </w:tc>
        <w:tc>
          <w:tcPr>
            <w:tcW w:type="dxa" w:w="2351"/>
          </w:tcPr>
          <w:p>
            <w:r>
              <w:rPr>
                <w:rFonts w:ascii="Times New Roman" w:hAnsi="Times New Roman"/>
                <w:sz w:val="22"/>
              </w:rPr>
              <w:t>Đạt</w:t>
            </w:r>
          </w:p>
        </w:tc>
        <w:tc>
          <w:tcPr>
            <w:tcW w:type="dxa" w:w="2351"/>
          </w:tcPr>
          <w:p>
            <w:r>
              <w:rPr>
                <w:rFonts w:ascii="Times New Roman" w:hAnsi="Times New Roman"/>
                <w:sz w:val="22"/>
              </w:rPr>
              <w:t>CEO→PM→DEV→QA→Marketing→Approval</w:t>
            </w:r>
          </w:p>
        </w:tc>
      </w:tr>
      <w:tr>
        <w:tc>
          <w:tcPr>
            <w:tcW w:type="dxa" w:w="2351"/>
          </w:tcPr>
          <w:p>
            <w:r>
              <w:rPr>
                <w:rFonts w:ascii="Times New Roman" w:hAnsi="Times New Roman"/>
                <w:sz w:val="22"/>
              </w:rPr>
              <w:t>Approval</w:t>
            </w:r>
          </w:p>
        </w:tc>
        <w:tc>
          <w:tcPr>
            <w:tcW w:type="dxa" w:w="2351"/>
          </w:tcPr>
          <w:p>
            <w:r>
              <w:rPr>
                <w:rFonts w:ascii="Times New Roman" w:hAnsi="Times New Roman"/>
                <w:sz w:val="22"/>
              </w:rPr>
              <w:t>Approve/Reject approval</w:t>
            </w:r>
          </w:p>
        </w:tc>
        <w:tc>
          <w:tcPr>
            <w:tcW w:type="dxa" w:w="2351"/>
          </w:tcPr>
          <w:p>
            <w:r>
              <w:rPr>
                <w:rFonts w:ascii="Times New Roman" w:hAnsi="Times New Roman"/>
                <w:sz w:val="22"/>
              </w:rPr>
              <w:t>Đạt</w:t>
            </w:r>
          </w:p>
        </w:tc>
        <w:tc>
          <w:tcPr>
            <w:tcW w:type="dxa" w:w="2351"/>
          </w:tcPr>
          <w:p>
            <w:r>
              <w:rPr>
                <w:rFonts w:ascii="Times New Roman" w:hAnsi="Times New Roman"/>
                <w:sz w:val="22"/>
              </w:rPr>
              <w:t>Real-time WebSocket</w:t>
            </w:r>
          </w:p>
        </w:tc>
      </w:tr>
      <w:tr>
        <w:tc>
          <w:tcPr>
            <w:tcW w:type="dxa" w:w="2351"/>
          </w:tcPr>
          <w:p>
            <w:r>
              <w:rPr>
                <w:rFonts w:ascii="Times New Roman" w:hAnsi="Times New Roman"/>
                <w:sz w:val="22"/>
              </w:rPr>
              <w:t>Cost</w:t>
            </w:r>
          </w:p>
        </w:tc>
        <w:tc>
          <w:tcPr>
            <w:tcW w:type="dxa" w:w="2351"/>
          </w:tcPr>
          <w:p>
            <w:r>
              <w:rPr>
                <w:rFonts w:ascii="Times New Roman" w:hAnsi="Times New Roman"/>
                <w:sz w:val="22"/>
              </w:rPr>
              <w:t>Xem cost analytics</w:t>
            </w:r>
          </w:p>
        </w:tc>
        <w:tc>
          <w:tcPr>
            <w:tcW w:type="dxa" w:w="2351"/>
          </w:tcPr>
          <w:p>
            <w:r>
              <w:rPr>
                <w:rFonts w:ascii="Times New Roman" w:hAnsi="Times New Roman"/>
                <w:sz w:val="22"/>
              </w:rPr>
              <w:t>Đạt</w:t>
            </w:r>
          </w:p>
        </w:tc>
        <w:tc>
          <w:tcPr>
            <w:tcW w:type="dxa" w:w="2351"/>
          </w:tcPr>
          <w:p>
            <w:r>
              <w:rPr>
                <w:rFonts w:ascii="Times New Roman" w:hAnsi="Times New Roman"/>
                <w:sz w:val="22"/>
              </w:rPr>
            </w:r>
          </w:p>
        </w:tc>
      </w:tr>
      <w:tr>
        <w:tc>
          <w:tcPr>
            <w:tcW w:type="dxa" w:w="2351"/>
          </w:tcPr>
          <w:p>
            <w:r>
              <w:rPr>
                <w:rFonts w:ascii="Times New Roman" w:hAnsi="Times New Roman"/>
                <w:sz w:val="22"/>
              </w:rPr>
              <w:t>Agent</w:t>
            </w:r>
          </w:p>
        </w:tc>
        <w:tc>
          <w:tcPr>
            <w:tcW w:type="dxa" w:w="2351"/>
          </w:tcPr>
          <w:p>
            <w:r>
              <w:rPr>
                <w:rFonts w:ascii="Times New Roman" w:hAnsi="Times New Roman"/>
                <w:sz w:val="22"/>
              </w:rPr>
              <w:t>Đổi model agent</w:t>
            </w:r>
          </w:p>
        </w:tc>
        <w:tc>
          <w:tcPr>
            <w:tcW w:type="dxa" w:w="2351"/>
          </w:tcPr>
          <w:p>
            <w:r>
              <w:rPr>
                <w:rFonts w:ascii="Times New Roman" w:hAnsi="Times New Roman"/>
                <w:sz w:val="22"/>
              </w:rPr>
              <w:t>Đạt</w:t>
            </w:r>
          </w:p>
        </w:tc>
        <w:tc>
          <w:tcPr>
            <w:tcW w:type="dxa" w:w="2351"/>
          </w:tcPr>
          <w:p>
            <w:r>
              <w:rPr>
                <w:rFonts w:ascii="Times New Roman" w:hAnsi="Times New Roman"/>
                <w:sz w:val="22"/>
              </w:rPr>
            </w:r>
          </w:p>
        </w:tc>
      </w:tr>
    </w:tbl>
    <w:p/>
    <w:p>
      <w:r>
        <w:rPr>
          <w:rFonts w:ascii="Times New Roman" w:hAnsi="Times New Roman"/>
          <w:b/>
          <w:i w:val="0"/>
          <w:sz w:val="26"/>
        </w:rPr>
        <w:t>4.2.2 Kết quả chạy workflow thực tế</w:t>
      </w:r>
    </w:p>
    <w:p>
      <w:r>
        <w:rPr>
          <w:rFonts w:ascii="Times New Roman" w:hAnsi="Times New Roman"/>
          <w:b w:val="0"/>
          <w:i w:val="0"/>
          <w:sz w:val="26"/>
        </w:rPr>
        <w:t>Workflow đã được test thành công với các dự án demo: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Tên project</w:t>
            </w:r>
          </w:p>
        </w:tc>
        <w:tc>
          <w:tcPr>
            <w:tcW w:type="dxa" w:w="2351"/>
          </w:tcPr>
          <w:p>
            <w:r>
              <w:rPr>
                <w:rFonts w:ascii="Times New Roman" w:hAnsi="Times New Roman"/>
                <w:b/>
                <w:sz w:val="22"/>
              </w:rPr>
              <w:t>Mục tiêu</w:t>
            </w:r>
          </w:p>
        </w:tc>
        <w:tc>
          <w:tcPr>
            <w:tcW w:type="dxa" w:w="2351"/>
          </w:tcPr>
          <w:p>
            <w:r>
              <w:rPr>
                <w:rFonts w:ascii="Times New Roman" w:hAnsi="Times New Roman"/>
                <w:b/>
                <w:sz w:val="22"/>
              </w:rPr>
              <w:t>Trạng thái</w:t>
            </w:r>
          </w:p>
        </w:tc>
        <w:tc>
          <w:tcPr>
            <w:tcW w:type="dxa" w:w="2351"/>
          </w:tcPr>
          <w:p>
            <w:r>
              <w:rPr>
                <w:rFonts w:ascii="Times New Roman" w:hAnsi="Times New Roman"/>
                <w:b/>
                <w:sz w:val="22"/>
              </w:rPr>
              <w:t>Kết quả</w:t>
            </w:r>
          </w:p>
        </w:tc>
      </w:tr>
      <w:tr>
        <w:tc>
          <w:tcPr>
            <w:tcW w:type="dxa" w:w="2351"/>
          </w:tcPr>
          <w:p>
            <w:r>
              <w:rPr>
                <w:rFonts w:ascii="Times New Roman" w:hAnsi="Times New Roman"/>
                <w:sz w:val="22"/>
              </w:rPr>
              <w:t>Test (Express)</w:t>
            </w:r>
          </w:p>
        </w:tc>
        <w:tc>
          <w:tcPr>
            <w:tcW w:type="dxa" w:w="2351"/>
          </w:tcPr>
          <w:p>
            <w:r>
              <w:rPr>
                <w:rFonts w:ascii="Times New Roman" w:hAnsi="Times New Roman"/>
                <w:sz w:val="22"/>
              </w:rPr>
              <w:t>Hello World Express Server</w:t>
            </w:r>
          </w:p>
        </w:tc>
        <w:tc>
          <w:tcPr>
            <w:tcW w:type="dxa" w:w="2351"/>
          </w:tcPr>
          <w:p>
            <w:r>
              <w:rPr>
                <w:rFonts w:ascii="Times New Roman" w:hAnsi="Times New Roman"/>
                <w:sz w:val="22"/>
              </w:rPr>
              <w:t>Completed</w:t>
            </w:r>
          </w:p>
        </w:tc>
        <w:tc>
          <w:tcPr>
            <w:tcW w:type="dxa" w:w="2351"/>
          </w:tcPr>
          <w:p>
            <w:r>
              <w:rPr>
                <w:rFonts w:ascii="Times New Roman" w:hAnsi="Times New Roman"/>
                <w:sz w:val="22"/>
              </w:rPr>
              <w:t>package.json, src/index.js</w:t>
            </w:r>
          </w:p>
        </w:tc>
      </w:tr>
      <w:tr>
        <w:tc>
          <w:tcPr>
            <w:tcW w:type="dxa" w:w="2351"/>
          </w:tcPr>
          <w:p>
            <w:r>
              <w:rPr>
                <w:rFonts w:ascii="Times New Roman" w:hAnsi="Times New Roman"/>
                <w:sz w:val="22"/>
              </w:rPr>
              <w:t>Test (TS)</w:t>
            </w:r>
          </w:p>
        </w:tc>
        <w:tc>
          <w:tcPr>
            <w:tcW w:type="dxa" w:w="2351"/>
          </w:tcPr>
          <w:p>
            <w:r>
              <w:rPr>
                <w:rFonts w:ascii="Times New Roman" w:hAnsi="Times New Roman"/>
                <w:sz w:val="22"/>
              </w:rPr>
              <w:t>Hello World TypeScript</w:t>
            </w:r>
          </w:p>
        </w:tc>
        <w:tc>
          <w:tcPr>
            <w:tcW w:type="dxa" w:w="2351"/>
          </w:tcPr>
          <w:p>
            <w:r>
              <w:rPr>
                <w:rFonts w:ascii="Times New Roman" w:hAnsi="Times New Roman"/>
                <w:sz w:val="22"/>
              </w:rPr>
              <w:t>Completed</w:t>
            </w:r>
          </w:p>
        </w:tc>
        <w:tc>
          <w:tcPr>
            <w:tcW w:type="dxa" w:w="2351"/>
          </w:tcPr>
          <w:p>
            <w:r>
              <w:rPr>
                <w:rFonts w:ascii="Times New Roman" w:hAnsi="Times New Roman"/>
                <w:sz w:val="22"/>
              </w:rPr>
              <w:t>src/index.js</w:t>
            </w:r>
          </w:p>
        </w:tc>
      </w:tr>
      <w:tr>
        <w:tc>
          <w:tcPr>
            <w:tcW w:type="dxa" w:w="2351"/>
          </w:tcPr>
          <w:p>
            <w:r>
              <w:rPr>
                <w:rFonts w:ascii="Times New Roman" w:hAnsi="Times New Roman"/>
                <w:sz w:val="22"/>
              </w:rPr>
              <w:t>ecommerce platform</w:t>
            </w:r>
          </w:p>
        </w:tc>
        <w:tc>
          <w:tcPr>
            <w:tcW w:type="dxa" w:w="2351"/>
          </w:tcPr>
          <w:p>
            <w:r>
              <w:rPr>
                <w:rFonts w:ascii="Times New Roman" w:hAnsi="Times New Roman"/>
                <w:sz w:val="22"/>
              </w:rPr>
              <w:t>E-commerce Frontend</w:t>
            </w:r>
          </w:p>
        </w:tc>
        <w:tc>
          <w:tcPr>
            <w:tcW w:type="dxa" w:w="2351"/>
          </w:tcPr>
          <w:p>
            <w:r>
              <w:rPr>
                <w:rFonts w:ascii="Times New Roman" w:hAnsi="Times New Roman"/>
                <w:sz w:val="22"/>
              </w:rPr>
              <w:t>Completed</w:t>
            </w:r>
          </w:p>
        </w:tc>
        <w:tc>
          <w:tcPr>
            <w:tcW w:type="dxa" w:w="2351"/>
          </w:tcPr>
          <w:p>
            <w:r>
              <w:rPr>
                <w:rFonts w:ascii="Times New Roman" w:hAnsi="Times New Roman"/>
                <w:sz w:val="22"/>
              </w:rPr>
              <w:t>src/index.js (stub)</w:t>
            </w:r>
          </w:p>
        </w:tc>
      </w:tr>
      <w:tr>
        <w:tc>
          <w:tcPr>
            <w:tcW w:type="dxa" w:w="2351"/>
          </w:tcPr>
          <w:p>
            <w:r>
              <w:rPr>
                <w:rFonts w:ascii="Times New Roman" w:hAnsi="Times New Roman"/>
                <w:sz w:val="22"/>
              </w:rPr>
              <w:t>Test Fix v2</w:t>
            </w:r>
          </w:p>
        </w:tc>
        <w:tc>
          <w:tcPr>
            <w:tcW w:type="dxa" w:w="2351"/>
          </w:tcPr>
          <w:p>
            <w:r>
              <w:rPr>
                <w:rFonts w:ascii="Times New Roman" w:hAnsi="Times New Roman"/>
                <w:sz w:val="22"/>
              </w:rPr>
              <w:t>Express Server</w:t>
            </w:r>
          </w:p>
        </w:tc>
        <w:tc>
          <w:tcPr>
            <w:tcW w:type="dxa" w:w="2351"/>
          </w:tcPr>
          <w:p>
            <w:r>
              <w:rPr>
                <w:rFonts w:ascii="Times New Roman" w:hAnsi="Times New Roman"/>
                <w:sz w:val="22"/>
              </w:rPr>
              <w:t>Completed</w:t>
            </w:r>
          </w:p>
        </w:tc>
        <w:tc>
          <w:tcPr>
            <w:tcW w:type="dxa" w:w="2351"/>
          </w:tcPr>
          <w:p>
            <w:r>
              <w:rPr>
                <w:rFonts w:ascii="Times New Roman" w:hAnsi="Times New Roman"/>
                <w:sz w:val="22"/>
              </w:rPr>
              <w:t>src/index.js</w:t>
            </w:r>
          </w:p>
        </w:tc>
      </w:tr>
    </w:tbl>
    <w:p>
      <w:pPr>
        <w:pStyle w:val="Heading2"/>
      </w:pPr>
      <w:r>
        <w:rPr>
          <w:rFonts w:ascii="Times New Roman" w:hAnsi="Times New Roman"/>
          <w:color w:val="000000"/>
        </w:rPr>
        <w:t>4.3 Đánh giá hiệu năng</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Chỉ số</w:t>
            </w:r>
          </w:p>
        </w:tc>
        <w:tc>
          <w:tcPr>
            <w:tcW w:type="dxa" w:w="3135"/>
          </w:tcPr>
          <w:p>
            <w:r>
              <w:rPr>
                <w:rFonts w:ascii="Times New Roman" w:hAnsi="Times New Roman"/>
                <w:b/>
                <w:sz w:val="24"/>
              </w:rPr>
              <w:t>Giá trị</w:t>
            </w:r>
          </w:p>
        </w:tc>
        <w:tc>
          <w:tcPr>
            <w:tcW w:type="dxa" w:w="3135"/>
          </w:tcPr>
          <w:p>
            <w:r>
              <w:rPr>
                <w:rFonts w:ascii="Times New Roman" w:hAnsi="Times New Roman"/>
                <w:b/>
                <w:sz w:val="24"/>
              </w:rPr>
              <w:t>Đánh giá</w:t>
            </w:r>
          </w:p>
        </w:tc>
      </w:tr>
      <w:tr>
        <w:tc>
          <w:tcPr>
            <w:tcW w:type="dxa" w:w="3135"/>
          </w:tcPr>
          <w:p>
            <w:r>
              <w:rPr>
                <w:rFonts w:ascii="Times New Roman" w:hAnsi="Times New Roman"/>
                <w:sz w:val="24"/>
              </w:rPr>
              <w:t>API Response Time</w:t>
            </w:r>
          </w:p>
        </w:tc>
        <w:tc>
          <w:tcPr>
            <w:tcW w:type="dxa" w:w="3135"/>
          </w:tcPr>
          <w:p>
            <w:r>
              <w:rPr>
                <w:rFonts w:ascii="Times New Roman" w:hAnsi="Times New Roman"/>
                <w:sz w:val="24"/>
              </w:rPr>
              <w:t>&lt; 200ms</w:t>
            </w:r>
          </w:p>
        </w:tc>
        <w:tc>
          <w:tcPr>
            <w:tcW w:type="dxa" w:w="3135"/>
          </w:tcPr>
          <w:p>
            <w:r>
              <w:rPr>
                <w:rFonts w:ascii="Times New Roman" w:hAnsi="Times New Roman"/>
                <w:sz w:val="24"/>
              </w:rPr>
              <w:t>Đạt yêu cầu</w:t>
            </w:r>
          </w:p>
        </w:tc>
      </w:tr>
      <w:tr>
        <w:tc>
          <w:tcPr>
            <w:tcW w:type="dxa" w:w="3135"/>
          </w:tcPr>
          <w:p>
            <w:r>
              <w:rPr>
                <w:rFonts w:ascii="Times New Roman" w:hAnsi="Times New Roman"/>
                <w:sz w:val="24"/>
              </w:rPr>
              <w:t>Workflow Execution</w:t>
            </w:r>
          </w:p>
        </w:tc>
        <w:tc>
          <w:tcPr>
            <w:tcW w:type="dxa" w:w="3135"/>
          </w:tcPr>
          <w:p>
            <w:r>
              <w:rPr>
                <w:rFonts w:ascii="Times New Roman" w:hAnsi="Times New Roman"/>
                <w:sz w:val="24"/>
              </w:rPr>
              <w:t>&lt; 30s/agent</w:t>
            </w:r>
          </w:p>
        </w:tc>
        <w:tc>
          <w:tcPr>
            <w:tcW w:type="dxa" w:w="3135"/>
          </w:tcPr>
          <w:p>
            <w:r>
              <w:rPr>
                <w:rFonts w:ascii="Times New Roman" w:hAnsi="Times New Roman"/>
                <w:sz w:val="24"/>
              </w:rPr>
              <w:t>Đạt yêu cầu</w:t>
            </w:r>
          </w:p>
        </w:tc>
      </w:tr>
      <w:tr>
        <w:tc>
          <w:tcPr>
            <w:tcW w:type="dxa" w:w="3135"/>
          </w:tcPr>
          <w:p>
            <w:r>
              <w:rPr>
                <w:rFonts w:ascii="Times New Roman" w:hAnsi="Times New Roman"/>
                <w:sz w:val="24"/>
              </w:rPr>
              <w:t>WebSocket Latency</w:t>
            </w:r>
          </w:p>
        </w:tc>
        <w:tc>
          <w:tcPr>
            <w:tcW w:type="dxa" w:w="3135"/>
          </w:tcPr>
          <w:p>
            <w:r>
              <w:rPr>
                <w:rFonts w:ascii="Times New Roman" w:hAnsi="Times New Roman"/>
                <w:sz w:val="24"/>
              </w:rPr>
              <w:t>&lt; 100ms</w:t>
            </w:r>
          </w:p>
        </w:tc>
        <w:tc>
          <w:tcPr>
            <w:tcW w:type="dxa" w:w="3135"/>
          </w:tcPr>
          <w:p>
            <w:r>
              <w:rPr>
                <w:rFonts w:ascii="Times New Roman" w:hAnsi="Times New Roman"/>
                <w:sz w:val="24"/>
              </w:rPr>
              <w:t>Đạt yêu cầu</w:t>
            </w:r>
          </w:p>
        </w:tc>
      </w:tr>
      <w:tr>
        <w:tc>
          <w:tcPr>
            <w:tcW w:type="dxa" w:w="3135"/>
          </w:tcPr>
          <w:p>
            <w:r>
              <w:rPr>
                <w:rFonts w:ascii="Times New Roman" w:hAnsi="Times New Roman"/>
                <w:sz w:val="24"/>
              </w:rPr>
              <w:t>Docker Container Startup</w:t>
            </w:r>
          </w:p>
        </w:tc>
        <w:tc>
          <w:tcPr>
            <w:tcW w:type="dxa" w:w="3135"/>
          </w:tcPr>
          <w:p>
            <w:r>
              <w:rPr>
                <w:rFonts w:ascii="Times New Roman" w:hAnsi="Times New Roman"/>
                <w:sz w:val="24"/>
              </w:rPr>
              <w:t>350-550ms</w:t>
            </w:r>
          </w:p>
        </w:tc>
        <w:tc>
          <w:tcPr>
            <w:tcW w:type="dxa" w:w="3135"/>
          </w:tcPr>
          <w:p>
            <w:r>
              <w:rPr>
                <w:rFonts w:ascii="Times New Roman" w:hAnsi="Times New Roman"/>
                <w:sz w:val="24"/>
              </w:rPr>
              <w:t>Chấp nhận được</w:t>
            </w:r>
          </w:p>
        </w:tc>
      </w:tr>
      <w:tr>
        <w:tc>
          <w:tcPr>
            <w:tcW w:type="dxa" w:w="3135"/>
          </w:tcPr>
          <w:p>
            <w:r>
              <w:rPr>
                <w:rFonts w:ascii="Times New Roman" w:hAnsi="Times New Roman"/>
                <w:sz w:val="24"/>
              </w:rPr>
              <w:t>Total Tokens Used</w:t>
            </w:r>
          </w:p>
        </w:tc>
        <w:tc>
          <w:tcPr>
            <w:tcW w:type="dxa" w:w="3135"/>
          </w:tcPr>
          <w:p>
            <w:r>
              <w:rPr>
                <w:rFonts w:ascii="Times New Roman" w:hAnsi="Times New Roman"/>
                <w:sz w:val="24"/>
              </w:rPr>
              <w:t>667,517</w:t>
            </w:r>
          </w:p>
        </w:tc>
        <w:tc>
          <w:tcPr>
            <w:tcW w:type="dxa" w:w="3135"/>
          </w:tcPr>
          <w:p>
            <w:r>
              <w:rPr>
                <w:rFonts w:ascii="Times New Roman" w:hAnsi="Times New Roman"/>
                <w:sz w:val="24"/>
              </w:rPr>
              <w:t>Trong giới hạn</w:t>
            </w:r>
          </w:p>
        </w:tc>
      </w:tr>
    </w:tbl>
    <w:p>
      <w:r>
        <w:br w:type="page"/>
      </w:r>
    </w:p>
    <w:p>
      <w:pPr>
        <w:pStyle w:val="Heading1"/>
      </w:pPr>
      <w:r>
        <w:rPr>
          <w:rFonts w:ascii="Times New Roman" w:hAnsi="Times New Roman"/>
          <w:color w:val="000000"/>
        </w:rPr>
        <w:t>CHƯƠNG 5: KẾT LUẬN VÀ HƯỚNG PHÁT TRIỂN</w:t>
      </w:r>
    </w:p>
    <w:p>
      <w:pPr>
        <w:pStyle w:val="Heading2"/>
      </w:pPr>
      <w:r>
        <w:rPr>
          <w:rFonts w:ascii="Times New Roman" w:hAnsi="Times New Roman"/>
          <w:color w:val="000000"/>
        </w:rPr>
        <w:t>5.1 Kết luận</w:t>
      </w:r>
    </w:p>
    <w:p>
      <w:r>
        <w:rPr>
          <w:rFonts w:ascii="Times New Roman" w:hAnsi="Times New Roman"/>
          <w:b w:val="0"/>
          <w:i w:val="0"/>
          <w:sz w:val="26"/>
        </w:rPr>
        <w:t>Đồ án "AI Corp Platform" đã hoàn thành các mục tiêu đề ra:</w:t>
      </w:r>
    </w:p>
    <w:p>
      <w:pPr>
        <w:pStyle w:val="ListBullet"/>
      </w:pPr>
      <w:r>
        <w:rPr>
          <w:rFonts w:ascii="Times New Roman" w:hAnsi="Times New Roman"/>
          <w:sz w:val="26"/>
        </w:rPr>
        <w:t>Xây dựng thành công hệ thống multi-agent với 5 AI agents chuyên biệt (CEO, PM, DEV, QA, Marketing) hoạt động phối hợp nhịp nhàng</w:t>
      </w:r>
    </w:p>
    <w:p>
      <w:pPr>
        <w:pStyle w:val="ListBullet"/>
      </w:pPr>
      <w:r>
        <w:rPr>
          <w:rFonts w:ascii="Times New Roman" w:hAnsi="Times New Roman"/>
          <w:sz w:val="26"/>
        </w:rPr>
        <w:t>Triển khai workflow engine dựa trên DAG với các tính năng: cycle detection, retry logic, real-time state transitions</w:t>
      </w:r>
    </w:p>
    <w:p>
      <w:pPr>
        <w:pStyle w:val="ListBullet"/>
      </w:pPr>
      <w:r>
        <w:rPr>
          <w:rFonts w:ascii="Times New Roman" w:hAnsi="Times New Roman"/>
          <w:sz w:val="26"/>
        </w:rPr>
        <w:t>Tích hợp thành công LLM qua 9Router gateway với cơ chế circuit breaker và fallback</w:t>
      </w:r>
    </w:p>
    <w:p>
      <w:pPr>
        <w:pStyle w:val="ListBullet"/>
      </w:pPr>
      <w:r>
        <w:rPr>
          <w:rFonts w:ascii="Times New Roman" w:hAnsi="Times New Roman"/>
          <w:sz w:val="26"/>
        </w:rPr>
        <w:t>Phát triển giao diện real-time với Virtual Office, Kanban Board, Cost Analytics</w:t>
      </w:r>
    </w:p>
    <w:p>
      <w:pPr>
        <w:pStyle w:val="ListBullet"/>
      </w:pPr>
      <w:r>
        <w:rPr>
          <w:rFonts w:ascii="Times New Roman" w:hAnsi="Times New Roman"/>
          <w:sz w:val="26"/>
        </w:rPr>
        <w:t>Xây dựng hệ thống approval human-in-the-loop với WebSocket notifications</w:t>
      </w:r>
    </w:p>
    <w:p>
      <w:pPr>
        <w:pStyle w:val="ListBullet"/>
      </w:pPr>
      <w:r>
        <w:rPr>
          <w:rFonts w:ascii="Times New Roman" w:hAnsi="Times New Roman"/>
          <w:sz w:val="26"/>
        </w:rPr>
        <w:t>Đảm bảo bảo mật với Docker sandbox, input sanitization, JWT authentication</w:t>
      </w:r>
    </w:p>
    <w:p>
      <w:pPr>
        <w:pStyle w:val="ListBullet"/>
      </w:pPr>
      <w:r>
        <w:rPr>
          <w:rFonts w:ascii="Times New Roman" w:hAnsi="Times New Roman"/>
          <w:sz w:val="26"/>
        </w:rPr>
        <w:t>Hệ thống đã được test với 12 projects, 4 projects hoàn thành thành công</w:t>
      </w:r>
    </w:p>
    <w:p>
      <w:pPr>
        <w:pStyle w:val="Heading2"/>
      </w:pPr>
      <w:r>
        <w:rPr>
          <w:rFonts w:ascii="Times New Roman" w:hAnsi="Times New Roman"/>
          <w:color w:val="000000"/>
        </w:rPr>
        <w:t>5.2 Hạn chế hiện tại</w:t>
      </w:r>
    </w:p>
    <w:p>
      <w:pPr>
        <w:pStyle w:val="ListBullet"/>
      </w:pPr>
      <w:r>
        <w:rPr>
          <w:rFonts w:ascii="Times New Roman" w:hAnsi="Times New Roman"/>
          <w:sz w:val="26"/>
        </w:rPr>
        <w:t>Code ephemeral: Files chỉ tồn tại trong Docker container, không persist sau khi container bị xóa</w:t>
      </w:r>
    </w:p>
    <w:p>
      <w:pPr>
        <w:pStyle w:val="ListBullet"/>
      </w:pPr>
      <w:r>
        <w:rPr>
          <w:rFonts w:ascii="Times New Roman" w:hAnsi="Times New Roman"/>
          <w:sz w:val="26"/>
        </w:rPr>
        <w:t>LLM free models: Chất lượng code generation còn hạn chế so với paid models</w:t>
      </w:r>
    </w:p>
    <w:p>
      <w:pPr>
        <w:pStyle w:val="ListBullet"/>
      </w:pPr>
      <w:r>
        <w:rPr>
          <w:rFonts w:ascii="Times New Roman" w:hAnsi="Times New Roman"/>
          <w:sz w:val="26"/>
        </w:rPr>
        <w:t>Single-user: Chưa hỗ trợ multi-user collaboration real-time</w:t>
      </w:r>
    </w:p>
    <w:p>
      <w:pPr>
        <w:pStyle w:val="ListBullet"/>
      </w:pPr>
      <w:r>
        <w:rPr>
          <w:rFonts w:ascii="Times New Roman" w:hAnsi="Times New Roman"/>
          <w:sz w:val="26"/>
        </w:rPr>
        <w:t>No CI/CD: Chưa tích hợp build/test pipeline tự động</w:t>
      </w:r>
    </w:p>
    <w:p>
      <w:pPr>
        <w:pStyle w:val="ListBullet"/>
      </w:pPr>
      <w:r>
        <w:rPr>
          <w:rFonts w:ascii="Times New Roman" w:hAnsi="Times New Roman"/>
          <w:sz w:val="26"/>
        </w:rPr>
        <w:t>No deployment: Chưa có cơ chế deploy production</w:t>
      </w:r>
    </w:p>
    <w:p>
      <w:pPr>
        <w:pStyle w:val="Heading2"/>
      </w:pPr>
      <w:r>
        <w:rPr>
          <w:rFonts w:ascii="Times New Roman" w:hAnsi="Times New Roman"/>
          <w:color w:val="000000"/>
        </w:rPr>
        <w:t>5.3 Hướng phát triển</w:t>
      </w:r>
    </w:p>
    <w:p>
      <w:r>
        <w:rPr>
          <w:rFonts w:ascii="Times New Roman" w:hAnsi="Times New Roman"/>
          <w:b/>
          <w:i w:val="0"/>
          <w:sz w:val="26"/>
        </w:rPr>
        <w:t>5.3.1 Ngắn hạn (1-2 tháng)</w:t>
      </w:r>
    </w:p>
    <w:p>
      <w:pPr>
        <w:pStyle w:val="ListBullet"/>
      </w:pPr>
      <w:r>
        <w:rPr>
          <w:rFonts w:ascii="Times New Roman" w:hAnsi="Times New Roman"/>
          <w:sz w:val="26"/>
        </w:rPr>
        <w:t>Persist code files vào database hoặc object storage (S3, MinIO)</w:t>
      </w:r>
    </w:p>
    <w:p>
      <w:pPr>
        <w:pStyle w:val="ListBullet"/>
      </w:pPr>
      <w:r>
        <w:rPr>
          <w:rFonts w:ascii="Times New Roman" w:hAnsi="Times New Roman"/>
          <w:sz w:val="26"/>
        </w:rPr>
        <w:t>Thêm CI/CD pipeline với GitHub Actions</w:t>
      </w:r>
    </w:p>
    <w:p>
      <w:pPr>
        <w:pStyle w:val="ListBullet"/>
      </w:pPr>
      <w:r>
        <w:rPr>
          <w:rFonts w:ascii="Times New Roman" w:hAnsi="Times New Roman"/>
          <w:sz w:val="26"/>
        </w:rPr>
        <w:t>Tích hợp code editor (Monaco Editor) vào frontend</w:t>
      </w:r>
    </w:p>
    <w:p>
      <w:pPr>
        <w:pStyle w:val="ListBullet"/>
      </w:pPr>
      <w:r>
        <w:rPr>
          <w:rFonts w:ascii="Times New Roman" w:hAnsi="Times New Roman"/>
          <w:sz w:val="26"/>
        </w:rPr>
        <w:t>Hỗ trợ multi-language (Python, Go, Rust)</w:t>
      </w:r>
    </w:p>
    <w:p>
      <w:r>
        <w:rPr>
          <w:rFonts w:ascii="Times New Roman" w:hAnsi="Times New Roman"/>
          <w:b/>
          <w:i w:val="0"/>
          <w:sz w:val="26"/>
        </w:rPr>
        <w:t>5.3.2 Trung hạn (3-6 tháng)</w:t>
      </w:r>
    </w:p>
    <w:p>
      <w:pPr>
        <w:pStyle w:val="ListBullet"/>
      </w:pPr>
      <w:r>
        <w:rPr>
          <w:rFonts w:ascii="Times New Roman" w:hAnsi="Times New Roman"/>
          <w:sz w:val="26"/>
        </w:rPr>
        <w:t>Multi-user collaboration với role-based permissions</w:t>
      </w:r>
    </w:p>
    <w:p>
      <w:pPr>
        <w:pStyle w:val="ListBullet"/>
      </w:pPr>
      <w:r>
        <w:rPr>
          <w:rFonts w:ascii="Times New Roman" w:hAnsi="Times New Roman"/>
          <w:sz w:val="26"/>
        </w:rPr>
        <w:t>Real-time code editing với operational transformation</w:t>
      </w:r>
    </w:p>
    <w:p>
      <w:pPr>
        <w:pStyle w:val="ListBullet"/>
      </w:pPr>
      <w:r>
        <w:rPr>
          <w:rFonts w:ascii="Times New Roman" w:hAnsi="Times New Roman"/>
          <w:sz w:val="26"/>
        </w:rPr>
        <w:t>Kubernetes deployment cho scalability</w:t>
      </w:r>
    </w:p>
    <w:p>
      <w:pPr>
        <w:pStyle w:val="ListBullet"/>
      </w:pPr>
      <w:r>
        <w:rPr>
          <w:rFonts w:ascii="Times New Roman" w:hAnsi="Times New Roman"/>
          <w:sz w:val="26"/>
        </w:rPr>
        <w:t>Grafana monitoring dashboard</w:t>
      </w:r>
    </w:p>
    <w:p>
      <w:r>
        <w:rPr>
          <w:rFonts w:ascii="Times New Roman" w:hAnsi="Times New Roman"/>
          <w:b/>
          <w:i w:val="0"/>
          <w:sz w:val="26"/>
        </w:rPr>
        <w:t>5.3.3 Dài hạn (6-12 tháng)</w:t>
      </w:r>
    </w:p>
    <w:p>
      <w:pPr>
        <w:pStyle w:val="ListBullet"/>
      </w:pPr>
      <w:r>
        <w:rPr>
          <w:rFonts w:ascii="Times New Roman" w:hAnsi="Times New Roman"/>
          <w:sz w:val="26"/>
        </w:rPr>
        <w:t>AI-powered code review với automated suggestions</w:t>
      </w:r>
    </w:p>
    <w:p>
      <w:pPr>
        <w:pStyle w:val="ListBullet"/>
      </w:pPr>
      <w:r>
        <w:rPr>
          <w:rFonts w:ascii="Times New Roman" w:hAnsi="Times New Roman"/>
          <w:sz w:val="26"/>
        </w:rPr>
        <w:t>Automated testing pipeline với test generation</w:t>
      </w:r>
    </w:p>
    <w:p>
      <w:pPr>
        <w:pStyle w:val="ListBullet"/>
      </w:pPr>
      <w:r>
        <w:rPr>
          <w:rFonts w:ascii="Times New Roman" w:hAnsi="Times New Roman"/>
          <w:sz w:val="26"/>
        </w:rPr>
        <w:t>Production deployment automation</w:t>
      </w:r>
    </w:p>
    <w:p>
      <w:pPr>
        <w:pStyle w:val="ListBullet"/>
      </w:pPr>
      <w:r>
        <w:rPr>
          <w:rFonts w:ascii="Times New Roman" w:hAnsi="Times New Roman"/>
          <w:sz w:val="26"/>
        </w:rPr>
        <w:t>Multi-tenant SaaS platform</w:t>
      </w:r>
    </w:p>
    <w:p>
      <w:pPr>
        <w:pStyle w:val="ListBullet"/>
      </w:pPr>
      <w:r>
        <w:rPr>
          <w:rFonts w:ascii="Times New Roman" w:hAnsi="Times New Roman"/>
          <w:sz w:val="26"/>
        </w:rPr>
        <w:t>Mobile app cho monitoring</w:t>
      </w:r>
    </w:p>
    <w:p>
      <w:r>
        <w:br w:type="page"/>
      </w:r>
    </w:p>
    <w:p>
      <w:pPr>
        <w:pStyle w:val="Heading1"/>
      </w:pPr>
      <w:r>
        <w:rPr>
          <w:rFonts w:ascii="Times New Roman" w:hAnsi="Times New Roman"/>
          <w:color w:val="000000"/>
        </w:rPr>
        <w:t>TÀI LIỆU THAM KHẢO</w:t>
      </w:r>
    </w:p>
    <w:p>
      <w:r>
        <w:rPr>
          <w:rFonts w:ascii="Times New Roman" w:hAnsi="Times New Roman"/>
          <w:sz w:val="24"/>
        </w:rPr>
        <w:t>[1] NestJS Documentation. https://docs.nestjs.com/</w:t>
      </w:r>
    </w:p>
    <w:p>
      <w:r>
        <w:rPr>
          <w:rFonts w:ascii="Times New Roman" w:hAnsi="Times New Roman"/>
          <w:sz w:val="24"/>
        </w:rPr>
        <w:t>[2] React Documentation. https://react.dev/</w:t>
      </w:r>
    </w:p>
    <w:p>
      <w:r>
        <w:rPr>
          <w:rFonts w:ascii="Times New Roman" w:hAnsi="Times New Roman"/>
          <w:sz w:val="24"/>
        </w:rPr>
        <w:t>[3] Prisma Documentation. https://www.prisma.io/docs</w:t>
      </w:r>
    </w:p>
    <w:p>
      <w:r>
        <w:rPr>
          <w:rFonts w:ascii="Times New Roman" w:hAnsi="Times New Roman"/>
          <w:sz w:val="24"/>
        </w:rPr>
        <w:t>[4] Ant Design Documentation. https://ant.design/</w:t>
      </w:r>
    </w:p>
    <w:p>
      <w:r>
        <w:rPr>
          <w:rFonts w:ascii="Times New Roman" w:hAnsi="Times New Roman"/>
          <w:sz w:val="24"/>
        </w:rPr>
        <w:t>[5] BullMQ Documentation. https://docs.bullmq.io/</w:t>
      </w:r>
    </w:p>
    <w:p>
      <w:r>
        <w:rPr>
          <w:rFonts w:ascii="Times New Roman" w:hAnsi="Times New Roman"/>
          <w:sz w:val="24"/>
        </w:rPr>
        <w:t>[6] Socket.IO Documentation. https://socket.io/docs/v4/</w:t>
      </w:r>
    </w:p>
    <w:p>
      <w:r>
        <w:rPr>
          <w:rFonts w:ascii="Times New Roman" w:hAnsi="Times New Roman"/>
          <w:sz w:val="24"/>
        </w:rPr>
        <w:t>[7] Docker Documentation. https://docs.docker.com/</w:t>
      </w:r>
    </w:p>
    <w:p>
      <w:r>
        <w:rPr>
          <w:rFonts w:ascii="Times New Roman" w:hAnsi="Times New Roman"/>
          <w:sz w:val="24"/>
        </w:rPr>
        <w:t>[8] PostgreSQL Documentation. https://www.postgresql.org/docs/</w:t>
      </w:r>
    </w:p>
    <w:p>
      <w:r>
        <w:rPr>
          <w:rFonts w:ascii="Times New Roman" w:hAnsi="Times New Roman"/>
          <w:sz w:val="24"/>
        </w:rPr>
        <w:t>[9] OpenAI API Reference. https://platform.openai.com/docs/api-reference</w:t>
      </w:r>
    </w:p>
    <w:p>
      <w:r>
        <w:rPr>
          <w:rFonts w:ascii="Times New Roman" w:hAnsi="Times New Roman"/>
          <w:sz w:val="24"/>
        </w:rPr>
        <w:t>[10] 9Router Gateway Documentation.</w:t>
      </w:r>
    </w:p>
    <w:p>
      <w:r>
        <w:rPr>
          <w:rFonts w:ascii="Times New Roman" w:hAnsi="Times New Roman"/>
          <w:sz w:val="24"/>
        </w:rPr>
        <w:t>[11] Vazquez, A. (2024). "Multi-Agent Systems: A Modern Approach to AI". MIT Press.</w:t>
      </w:r>
    </w:p>
    <w:p>
      <w:r>
        <w:rPr>
          <w:rFonts w:ascii="Times New Roman" w:hAnsi="Times New Roman"/>
          <w:sz w:val="24"/>
        </w:rPr>
        <w:t>[12] Russell, S. &amp; Norvig, P. (2020). "Artificial Intelligence: A Modern Approach". 4th Edition.</w:t>
      </w:r>
    </w:p>
    <w:p>
      <w:r>
        <w:rPr>
          <w:rFonts w:ascii="Times New Roman" w:hAnsi="Times New Roman"/>
          <w:sz w:val="24"/>
        </w:rPr>
        <w:t>[13] Fowler, M. (2018). "Patterns of Enterprise Application Architecture". Addison-Wesley.</w:t>
      </w:r>
    </w:p>
    <w:p>
      <w:r>
        <w:rPr>
          <w:rFonts w:ascii="Times New Roman" w:hAnsi="Times New Roman"/>
          <w:sz w:val="24"/>
        </w:rPr>
        <w:t>[14] Gamma, E. et al. (1994). "Design Patterns: Elements of Reusable Object-Oriented Software". Addison-Wesley.</w:t>
      </w:r>
    </w:p>
    <w:p>
      <w:r>
        <w:rPr>
          <w:rFonts w:ascii="Times New Roman" w:hAnsi="Times New Roman"/>
          <w:sz w:val="24"/>
        </w:rPr>
        <w:t>[15] Microsoft (2024). "AI Agent Design Patterns". Microsoft Research.</w:t>
      </w:r>
    </w:p>
    <w:p>
      <w:r>
        <w:br w:type="page"/>
      </w:r>
    </w:p>
    <w:p>
      <w:pPr>
        <w:pStyle w:val="Heading1"/>
      </w:pPr>
      <w:r>
        <w:rPr>
          <w:rFonts w:ascii="Times New Roman" w:hAnsi="Times New Roman"/>
          <w:color w:val="000000"/>
        </w:rPr>
        <w:t>PHỤ LỤC</w:t>
      </w:r>
    </w:p>
    <w:p>
      <w:pPr>
        <w:pStyle w:val="Heading2"/>
      </w:pPr>
      <w:r>
        <w:rPr>
          <w:rFonts w:ascii="Times New Roman" w:hAnsi="Times New Roman"/>
          <w:color w:val="000000"/>
        </w:rPr>
        <w:t>Phụ lục A: Cài đặt chi tiết</w:t>
      </w:r>
    </w:p>
    <w:p>
      <w:r>
        <w:rPr>
          <w:rFonts w:ascii="Courier New" w:hAnsi="Courier New"/>
          <w:sz w:val="20"/>
        </w:rPr>
        <w:t># 1. Clone repo</w:t>
        <w:br/>
        <w:t>git clone &lt;repo-url&gt;</w:t>
        <w:br/>
        <w:t>cd ai-corp</w:t>
        <w:br/>
        <w:br/>
        <w:t># 2. Install dependencies</w:t>
        <w:br/>
        <w:t>pnpm install</w:t>
        <w:br/>
        <w:br/>
        <w:t># 3. Setup PostgreSQL</w:t>
        <w:br/>
        <w:t># Windows:</w:t>
        <w:br/>
        <w:t>choco install postgresql --params "/Password:postgres"</w:t>
        <w:br/>
        <w:t>net start postgresql-x64-16</w:t>
        <w:br/>
        <w:t>createdb -U postgres neondb</w:t>
        <w:br/>
        <w:br/>
        <w:t># 4. Setup Redis</w:t>
        <w:br/>
        <w:t>docker run -d --name ai-corp-redis -p 6379:6379 redis:7-alpine</w:t>
        <w:br/>
        <w:br/>
        <w:t># 5. Configure environment</w:t>
        <w:br/>
        <w:t>cd apps/api</w:t>
        <w:br/>
        <w:t>cp .env.example .env</w:t>
        <w:br/>
        <w:t># Edit .env with your settings</w:t>
        <w:br/>
        <w:br/>
        <w:t># 6. Initialize database</w:t>
        <w:br/>
        <w:t>pnpm db:push</w:t>
        <w:br/>
        <w:t>pnpm db:seed</w:t>
        <w:br/>
        <w:br/>
        <w:t># 7. Start servers</w:t>
        <w:br/>
        <w:t>pnpm dev          # Backend :3000</w:t>
        <w:br/>
        <w:t>cd ../web</w:t>
        <w:br/>
        <w:t>pnpm dev          # Frontend :5173</w:t>
      </w:r>
    </w:p>
    <w:p>
      <w:pPr>
        <w:pStyle w:val="Heading2"/>
      </w:pPr>
      <w:r>
        <w:rPr>
          <w:rFonts w:ascii="Times New Roman" w:hAnsi="Times New Roman"/>
          <w:color w:val="000000"/>
        </w:rPr>
        <w:t>Phụ lục B: Environment Variables</w:t>
      </w:r>
    </w:p>
    <w:p>
      <w:r>
        <w:rPr>
          <w:rFonts w:ascii="Courier New" w:hAnsi="Courier New"/>
          <w:sz w:val="20"/>
        </w:rPr>
        <w:t># Database</w:t>
        <w:br/>
        <w:t>DATABASE_URL=postgresql://postgres:postgres@localhost:5432/neondb</w:t>
        <w:br/>
        <w:br/>
        <w:t># JWT</w:t>
        <w:br/>
        <w:t>JWT_SECRET=ai-corp-jwt-secret-key-2026</w:t>
        <w:br/>
        <w:t>JWT_EXPIRES_IN=7d</w:t>
        <w:br/>
        <w:br/>
        <w:t># Server</w:t>
        <w:br/>
        <w:t>PORT=3000</w:t>
        <w:br/>
        <w:br/>
        <w:t># Redis</w:t>
        <w:br/>
        <w:t>REDIS_HOST=localhost</w:t>
        <w:br/>
        <w:t>REDIS_PORT=6379</w:t>
        <w:br/>
        <w:br/>
        <w:t># 9Router LLM Gateway</w:t>
        <w:br/>
        <w:t>NINE_ROUTER_API_KEY=sk-7a0cc2bd732248a3-ql7qzm-fdd42bd5</w:t>
        <w:br/>
        <w:t>NINE_ROUTER_URL=http://localhost:20128</w:t>
      </w:r>
    </w:p>
    <w:p>
      <w:pPr>
        <w:pStyle w:val="Heading2"/>
      </w:pPr>
      <w:r>
        <w:rPr>
          <w:rFonts w:ascii="Times New Roman" w:hAnsi="Times New Roman"/>
          <w:color w:val="000000"/>
        </w:rPr>
        <w:t>Phụ lục C: Project Structure</w:t>
      </w:r>
    </w:p>
    <w:p>
      <w:r>
        <w:rPr>
          <w:rFonts w:ascii="Courier New" w:hAnsi="Courier New"/>
          <w:sz w:val="20"/>
        </w:rPr>
        <w:t>ai-corp/</w:t>
        <w:br/>
        <w:t>├── apps/</w:t>
        <w:br/>
        <w:t>│   ├── web/                          # React frontend</w:t>
        <w:br/>
        <w:t>│   │   └── src/</w:t>
        <w:br/>
        <w:t>│   │       ├── components/           # UI components</w:t>
        <w:br/>
        <w:t>│   │       │   ├── kanban/          # KanbanBoard, TaskCard</w:t>
        <w:br/>
        <w:t>│   │       │   ├── virtual-office/  # AgentStatusCard, MeetingRoom</w:t>
        <w:br/>
        <w:t>│   │       │   ├── approvals/       # ApprovalModal, Notification</w:t>
        <w:br/>
        <w:t>│   │       │   └── cost/            # CostDashboard, Charts</w:t>
        <w:br/>
        <w:t>│   │       ├── pages/               # Route pages</w:t>
        <w:br/>
        <w:t>│   │       ├── stores/              # Zustand state</w:t>
        <w:br/>
        <w:t>│   │       └── lib/api/             # HTTP client, hooks, WS</w:t>
        <w:br/>
        <w:t>│   │</w:t>
        <w:br/>
        <w:t>│   └── api/                          # NestJS backend</w:t>
        <w:br/>
        <w:t>│       └── src/</w:t>
        <w:br/>
        <w:t>│           └── modules/</w:t>
        <w:br/>
        <w:t>│               ├── agents/          # CEO, PM, Dev, QA, Marketing</w:t>
        <w:br/>
        <w:t>│               ├── orchestrator/    # Agent orchestration</w:t>
        <w:br/>
        <w:t>│               ├── workflow/        # DAG engine, BullMQ worker</w:t>
        <w:br/>
        <w:t>│               ├── llm/             # 9Router provider, cost tracking</w:t>
        <w:br/>
        <w:t>│               ├── memory/          # Vector search, embeddings</w:t>
        <w:br/>
        <w:t>│               ├── tools/           # Sandbox executor, tool registry</w:t>
        <w:br/>
        <w:t>│               ├── projects/        # CRUD, tasks, milestones</w:t>
        <w:br/>
        <w:t>│               ├── auth/            # JWT, guards</w:t>
        <w:br/>
        <w:t>│               ├── websocket/       # Socket.IO gateway</w:t>
        <w:br/>
        <w:t>│               ├── approvals/       # Human-in-the-loop</w:t>
        <w:br/>
        <w:t>│               ├── cost/            # Cost analytics API</w:t>
        <w:br/>
        <w:t>│               ├── security/        # Input sanitization</w:t>
        <w:br/>
        <w:t>│               └── health/          # Health checks</w:t>
        <w:br/>
        <w:t>│</w:t>
        <w:br/>
        <w:t>└── packages/</w:t>
        <w:br/>
        <w:t xml:space="preserve">    └── shared-types/                # TypeScript interfaces</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